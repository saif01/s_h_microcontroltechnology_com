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Website Platform</w:t>
      </w:r>
    </w:p>
    <w:p/>
    <w:p>
      <w:r>
        <w:t>A comprehensive, generic business website platform built according to SRS specifications. This platform can represent almost any type of business with configurable modules.</w:t>
      </w:r>
    </w:p>
    <w:p/>
    <w:p>
      <w:pPr>
        <w:pStyle w:val="Heading2"/>
      </w:pPr>
      <w:r>
        <w:t>🛠️ Technical Specifications</w:t>
      </w:r>
    </w:p>
    <w:p/>
    <w:p>
      <w:pPr>
        <w:pStyle w:val="Heading3"/>
      </w:pPr>
      <w:r>
        <w:t>Backend Stack</w:t>
      </w:r>
    </w:p>
    <w:p/>
    <w:p>
      <w:r>
        <w:t>#### Core Framework</w:t>
      </w:r>
    </w:p>
    <w:p>
      <w:r>
        <w:t>- **Laravel Framework**: ^12.0</w:t>
      </w:r>
    </w:p>
    <w:p>
      <w:r>
        <w:t>- **PHP**: ^8.2</w:t>
      </w:r>
    </w:p>
    <w:p>
      <w:r>
        <w:t>- **Composer**: Dependency management</w:t>
      </w:r>
    </w:p>
    <w:p/>
    <w:p>
      <w:r>
        <w:t>#### Authentication &amp; Security</w:t>
      </w:r>
    </w:p>
    <w:p>
      <w:r>
        <w:t>- **Laravel Sanctum**: ^4.2 - API token-based authentication</w:t>
      </w:r>
    </w:p>
    <w:p>
      <w:r>
        <w:t>- **Laravel UI**: ^4.6 - Authentication scaffolding</w:t>
      </w:r>
    </w:p>
    <w:p/>
    <w:p>
      <w:r>
        <w:t>#### Database &amp; ORM</w:t>
      </w:r>
    </w:p>
    <w:p>
      <w:r>
        <w:t>- **Laravel Eloquent ORM**: Built-in ORM for database operations</w:t>
      </w:r>
    </w:p>
    <w:p>
      <w:r>
        <w:t>- **MySQL/PostgreSQL/SQLite**: Supported database systems</w:t>
      </w:r>
    </w:p>
    <w:p>
      <w:r>
        <w:t>- **Yajra Laravel DataTables**: ^12.3 - Advanced data tables with server-side processing</w:t>
      </w:r>
    </w:p>
    <w:p>
      <w:r>
        <w:t>- **Yajra Laravel OCI8**: ^12.0 - Oracle database support</w:t>
      </w:r>
    </w:p>
    <w:p/>
    <w:p>
      <w:r>
        <w:t>#### File Processing &amp; Media</w:t>
      </w:r>
    </w:p>
    <w:p>
      <w:r>
        <w:t>- **Intervention Image**: ^3.11 - Image manipulation library</w:t>
      </w:r>
    </w:p>
    <w:p>
      <w:r>
        <w:t>- **Intervention Image Laravel**: ^1.5 - Laravel integration for image processing</w:t>
      </w:r>
    </w:p>
    <w:p>
      <w:r>
        <w:t>- **Barryvdh Laravel Snappy**: ^1.0 - PDF generation from HTML</w:t>
      </w:r>
    </w:p>
    <w:p/>
    <w:p>
      <w:r>
        <w:t>#### Data Export &amp; Import</w:t>
      </w:r>
    </w:p>
    <w:p>
      <w:r>
        <w:t>- **Maatwebsite Excel**: ^3.1 - Excel file import/export functionality</w:t>
      </w:r>
    </w:p>
    <w:p/>
    <w:p>
      <w:r>
        <w:t>#### API &amp; Integration</w:t>
      </w:r>
    </w:p>
    <w:p>
      <w:r>
        <w:t>- **Guzzle HTTP**: ^7.9 - HTTP client for API requests</w:t>
      </w:r>
    </w:p>
    <w:p>
      <w:r>
        <w:t>- **Inertia.js Laravel**: ^2.0 - Modern monolith approach (SPA-like experience)</w:t>
      </w:r>
    </w:p>
    <w:p>
      <w:r>
        <w:t>- **Tightenco Ziggy**: ^2.4 - Route helper for JavaScript</w:t>
      </w:r>
    </w:p>
    <w:p/>
    <w:p>
      <w:r>
        <w:t>#### Utilities</w:t>
      </w:r>
    </w:p>
    <w:p>
      <w:r>
        <w:t>- **SimpleSoftwareIO Simple QRCode**: ^4.2 - QR code generation</w:t>
      </w:r>
    </w:p>
    <w:p>
      <w:r>
        <w:t>- **Irazasyed Telegram Bot SDK**: ^3.15 - Telegram bot integration</w:t>
      </w:r>
    </w:p>
    <w:p>
      <w:r>
        <w:t>- **DirectoryTree LDAPRecord Laravel**: ^3.4 - LDAP authentication support</w:t>
      </w:r>
    </w:p>
    <w:p/>
    <w:p>
      <w:r>
        <w:t>#### Development Tools</w:t>
      </w:r>
    </w:p>
    <w:p>
      <w:r>
        <w:t>- **Laravel Tinker**: ^2.10.1 - REPL for Laravel</w:t>
      </w:r>
    </w:p>
    <w:p>
      <w:r>
        <w:t>- **Laravel Pint**: ^1.18 - Code style fixer</w:t>
      </w:r>
    </w:p>
    <w:p>
      <w:r>
        <w:t>- **Laravel Sail**: ^1.41 - Docker development environment</w:t>
      </w:r>
    </w:p>
    <w:p>
      <w:r>
        <w:t>- **Laravel Pail**: ^1.2.2 - Real-time log viewer</w:t>
      </w:r>
    </w:p>
    <w:p>
      <w:r>
        <w:t>- **OpcodesIO Log Viewer**: ^3.17 - Advanced log viewing interface</w:t>
      </w:r>
    </w:p>
    <w:p/>
    <w:p>
      <w:r>
        <w:t>#### Testing</w:t>
      </w:r>
    </w:p>
    <w:p>
      <w:r>
        <w:t>- **PHPUnit**: ^11.5.3 - Unit testing framework</w:t>
      </w:r>
    </w:p>
    <w:p>
      <w:r>
        <w:t>- **Mockery**: ^1.6 - Mocking library for testing</w:t>
      </w:r>
    </w:p>
    <w:p>
      <w:r>
        <w:t>- **Nunomaduro Collision**: ^8.6 - Error handler for console/CLI</w:t>
      </w:r>
    </w:p>
    <w:p>
      <w:r>
        <w:t>- **FakerPHP Faker**: ^1.23 - Fake data generator for testing</w:t>
      </w:r>
    </w:p>
    <w:p/>
    <w:p>
      <w:pPr>
        <w:pStyle w:val="Heading3"/>
      </w:pPr>
      <w:r>
        <w:t>Frontend Stack</w:t>
      </w:r>
    </w:p>
    <w:p/>
    <w:p>
      <w:r>
        <w:t>#### Core Framework</w:t>
      </w:r>
    </w:p>
    <w:p>
      <w:r>
        <w:t>- **Vue.js**: ^3.2.37 - Progressive JavaScript framework</w:t>
      </w:r>
    </w:p>
    <w:p>
      <w:r>
        <w:t>- **Vue Router**: ^4.3.0 - Official router for Vue.js</w:t>
      </w:r>
    </w:p>
    <w:p>
      <w:r>
        <w:t>- **Vite**: ^6.3.5 - Next-generation frontend build tool</w:t>
      </w:r>
    </w:p>
    <w:p/>
    <w:p>
      <w:r>
        <w:t>#### UI Framework</w:t>
      </w:r>
    </w:p>
    <w:p>
      <w:r>
        <w:t>- **Vuetify**: ^3.5.14 - Material Design component framework</w:t>
      </w:r>
    </w:p>
    <w:p>
      <w:r>
        <w:t>- **Material Design Icons**: ^7.4.47 - Icon library (@mdi/font)</w:t>
      </w:r>
    </w:p>
    <w:p/>
    <w:p>
      <w:r>
        <w:t>#### State Management</w:t>
      </w:r>
    </w:p>
    <w:p>
      <w:r>
        <w:t>- **Pinia**: ^3.0.4 - Official state management for Vue 3</w:t>
      </w:r>
    </w:p>
    <w:p>
      <w:r>
        <w:t>- **Vuex**: ^4.1.0 - State management pattern library</w:t>
      </w:r>
    </w:p>
    <w:p/>
    <w:p>
      <w:r>
        <w:t>#### Forms &amp; Validation</w:t>
      </w:r>
    </w:p>
    <w:p>
      <w:r>
        <w:t>- **VForm**: ^2.1.2 - Form validation library for Vue.js</w:t>
      </w:r>
    </w:p>
    <w:p/>
    <w:p>
      <w:r>
        <w:t>#### Rich Text Editing</w:t>
      </w:r>
    </w:p>
    <w:p>
      <w:r>
        <w:t>- **Quill**: ^2.0.3 - Rich text WYSIWYG editor</w:t>
      </w:r>
    </w:p>
    <w:p>
      <w:r>
        <w:t>- **Vue3 Editor**: ^0.1.1 - Vue 3 wrapper for Quill</w:t>
      </w:r>
    </w:p>
    <w:p/>
    <w:p>
      <w:r>
        <w:t>#### Data Visualization</w:t>
      </w:r>
    </w:p>
    <w:p>
      <w:r>
        <w:t>- **Chart.js**: ^4.5.1 - Simple yet flexible JavaScript charting library</w:t>
      </w:r>
    </w:p>
    <w:p>
      <w:r>
        <w:t>- **Vue ChartJS**: ^5.3.3 - Vue.js wrapper for Chart.js</w:t>
      </w:r>
    </w:p>
    <w:p/>
    <w:p>
      <w:r>
        <w:t>#### UI Enhancements</w:t>
      </w:r>
    </w:p>
    <w:p>
      <w:r>
        <w:t>- **Vue SweetAlert2**: ^5.0.5 - Beautiful, responsive, customizable popup boxes</w:t>
      </w:r>
    </w:p>
    <w:p>
      <w:r>
        <w:t>- **Vue3 Progress Bar**: ^1.0.3 - Progress bar component for Vue 3</w:t>
      </w:r>
    </w:p>
    <w:p/>
    <w:p>
      <w:r>
        <w:t>#### Utilities</w:t>
      </w:r>
    </w:p>
    <w:p>
      <w:r>
        <w:t>- **Axios**: ^1.6.4 - Promise-based HTTP client</w:t>
      </w:r>
    </w:p>
    <w:p>
      <w:r>
        <w:t>- **Moment.js**: ^2.30.1 - Date manipulation library</w:t>
      </w:r>
    </w:p>
    <w:p>
      <w:r>
        <w:t>- **Bootstrap**: ^5.3.6 - CSS framework (for some legacy components)</w:t>
      </w:r>
    </w:p>
    <w:p>
      <w:r>
        <w:t>- **Popper.js**: ^2.11.6 - Tooltip and popover positioning engine</w:t>
      </w:r>
    </w:p>
    <w:p>
      <w:r>
        <w:t>- **Fontsource Prompt**: ^5.0.13 - Self-hosted Prompt font</w:t>
      </w:r>
    </w:p>
    <w:p/>
    <w:p>
      <w:r>
        <w:t>#### Build Tools</w:t>
      </w:r>
    </w:p>
    <w:p>
      <w:r>
        <w:t>- **Vite**: ^6.3.5 - Fast build tool and dev server</w:t>
      </w:r>
    </w:p>
    <w:p>
      <w:r>
        <w:t>- **Sass**: ^1.89.1 - CSS preprocessor</w:t>
      </w:r>
    </w:p>
    <w:p>
      <w:r>
        <w:t>- **Laravel Vite Plugin**: ^1.0 - Laravel integration for Vite</w:t>
      </w:r>
    </w:p>
    <w:p>
      <w:r>
        <w:t>- **@vitejs/plugin-vue**: ^5.2.4 - Vue.js plugin for Vite</w:t>
      </w:r>
    </w:p>
    <w:p/>
    <w:p>
      <w:pPr>
        <w:pStyle w:val="Heading3"/>
      </w:pPr>
      <w:r>
        <w:t>Development Environment</w:t>
      </w:r>
    </w:p>
    <w:p/>
    <w:p>
      <w:r>
        <w:t>#### Required Software</w:t>
      </w:r>
    </w:p>
    <w:p>
      <w:r>
        <w:t>- **PHP**: 8.2 or higher</w:t>
      </w:r>
    </w:p>
    <w:p>
      <w:r>
        <w:t>- **Composer**: PHP dependency manager</w:t>
      </w:r>
    </w:p>
    <w:p>
      <w:r>
        <w:t>- **Node.js**: 18+ (for npm)</w:t>
      </w:r>
    </w:p>
    <w:p>
      <w:r>
        <w:t>- **npm**: Package manager for JavaScript</w:t>
      </w:r>
    </w:p>
    <w:p>
      <w:r>
        <w:t>- **MySQL/PostgreSQL/SQLite**: Database system</w:t>
      </w:r>
    </w:p>
    <w:p/>
    <w:p>
      <w:r>
        <w:t>#### Build Commands</w:t>
      </w:r>
    </w:p>
    <w:p>
      <w:r>
        <w:t>```bash</w:t>
      </w:r>
    </w:p>
    <w:p>
      <w:pPr>
        <w:pStyle w:val="Heading1"/>
      </w:pPr>
      <w:r>
        <w:t>Install PHP dependencies</w:t>
      </w:r>
    </w:p>
    <w:p>
      <w:r>
        <w:t>composer install</w:t>
      </w:r>
    </w:p>
    <w:p/>
    <w:p>
      <w:pPr>
        <w:pStyle w:val="Heading1"/>
      </w:pPr>
      <w:r>
        <w:t>Install JavaScript dependencies</w:t>
      </w:r>
    </w:p>
    <w:p>
      <w:r>
        <w:t>npm install</w:t>
      </w:r>
    </w:p>
    <w:p/>
    <w:p>
      <w:pPr>
        <w:pStyle w:val="Heading1"/>
      </w:pPr>
      <w:r>
        <w:t>Development build (with hot reload)</w:t>
      </w:r>
    </w:p>
    <w:p>
      <w:r>
        <w:t>npm run dev</w:t>
      </w:r>
    </w:p>
    <w:p/>
    <w:p>
      <w:pPr>
        <w:pStyle w:val="Heading1"/>
      </w:pPr>
      <w:r>
        <w:t>Production build</w:t>
      </w:r>
    </w:p>
    <w:p>
      <w:r>
        <w:t>npm run build</w:t>
      </w:r>
    </w:p>
    <w:p>
      <w:r>
        <w:t>```</w:t>
      </w:r>
    </w:p>
    <w:p/>
    <w:p>
      <w:pPr>
        <w:pStyle w:val="Heading3"/>
      </w:pPr>
      <w:r>
        <w:t>Architecture</w:t>
      </w:r>
    </w:p>
    <w:p/>
    <w:p>
      <w:r>
        <w:t>#### Backend Architecture</w:t>
      </w:r>
    </w:p>
    <w:p>
      <w:r>
        <w:t>- **MVC Pattern**: Model-View-Controller architecture</w:t>
      </w:r>
    </w:p>
    <w:p>
      <w:r>
        <w:t>- **RESTful API**: RESTful API design for admin panel</w:t>
      </w:r>
    </w:p>
    <w:p>
      <w:r>
        <w:t>- **Service Layer**: Business logic separation</w:t>
      </w:r>
    </w:p>
    <w:p>
      <w:r>
        <w:t>- **Repository Pattern**: Data access abstraction (where applicable)</w:t>
      </w:r>
    </w:p>
    <w:p/>
    <w:p>
      <w:r>
        <w:t>#### Frontend Architecture</w:t>
      </w:r>
    </w:p>
    <w:p>
      <w:r>
        <w:t>- **Component-Based**: Vue.js component architecture</w:t>
      </w:r>
    </w:p>
    <w:p>
      <w:r>
        <w:t>- **SPA (Single Page Application)**: Client-side routing with Vue Router</w:t>
      </w:r>
    </w:p>
    <w:p>
      <w:r>
        <w:t>- **API-Driven**: Frontend communicates with backend via REST API</w:t>
      </w:r>
    </w:p>
    <w:p>
      <w:r>
        <w:t>- **State Management**: Centralized state with Pinia/Vuex</w:t>
      </w:r>
    </w:p>
    <w:p/>
    <w:p>
      <w:r>
        <w:t>#### Security Features</w:t>
      </w:r>
    </w:p>
    <w:p>
      <w:r>
        <w:t>- **CSRF Protection**: Laravel's built-in CSRF protection</w:t>
      </w:r>
    </w:p>
    <w:p>
      <w:r>
        <w:t>- **XSS Protection**: Automatic output escaping</w:t>
      </w:r>
    </w:p>
    <w:p>
      <w:r>
        <w:t>- **SQL Injection Protection**: Eloquent ORM parameter binding</w:t>
      </w:r>
    </w:p>
    <w:p>
      <w:r>
        <w:t>- **Authentication**: Laravel Sanctum token-based authentication</w:t>
      </w:r>
    </w:p>
    <w:p>
      <w:r>
        <w:t>- **Authorization**: Role-Based Access Control (RBAC) with permissions</w:t>
      </w:r>
    </w:p>
    <w:p/>
    <w:p>
      <w:pPr>
        <w:pStyle w:val="Heading3"/>
      </w:pPr>
      <w:r>
        <w:t>Performance Optimizations</w:t>
      </w:r>
    </w:p>
    <w:p/>
    <w:p>
      <w:r>
        <w:t>#### Backend</w:t>
      </w:r>
    </w:p>
    <w:p>
      <w:r>
        <w:t>- **Query Optimization**: Eloquent eager loading</w:t>
      </w:r>
    </w:p>
    <w:p>
      <w:r>
        <w:t>- **Caching**: Laravel's caching system</w:t>
      </w:r>
    </w:p>
    <w:p>
      <w:r>
        <w:t>- **Database Indexing**: Optimized database queries</w:t>
      </w:r>
    </w:p>
    <w:p>
      <w:r>
        <w:t>- **File Compression**: Image optimization with Intervention Image</w:t>
      </w:r>
    </w:p>
    <w:p/>
    <w:p>
      <w:r>
        <w:t>#### Frontend</w:t>
      </w:r>
    </w:p>
    <w:p>
      <w:r>
        <w:t>- **Code Splitting**: Lazy loading of routes and components</w:t>
      </w:r>
    </w:p>
    <w:p>
      <w:r>
        <w:t>- **Asset Optimization**: Vite's built-in optimization</w:t>
      </w:r>
    </w:p>
    <w:p>
      <w:r>
        <w:t>- **Image Lazy Loading**: Lazy loading for images</w:t>
      </w:r>
    </w:p>
    <w:p>
      <w:r>
        <w:t>- **Tree Shaking**: Unused code elimination</w:t>
      </w:r>
    </w:p>
    <w:p/>
    <w:p>
      <w:pPr>
        <w:pStyle w:val="Heading3"/>
      </w:pPr>
      <w:r>
        <w:t>Browser Support</w:t>
      </w:r>
    </w:p>
    <w:p>
      <w:r>
        <w:t>- **Modern Browsers**: Chrome, Firefox, Safari, Edge (latest versions)</w:t>
      </w:r>
    </w:p>
    <w:p>
      <w:r>
        <w:t>- **Mobile Browsers**: iOS Safari, Chrome Mobile</w:t>
      </w:r>
    </w:p>
    <w:p>
      <w:r>
        <w:t>- **Responsive Design**: Mobile-first approach with Vuetify</w:t>
      </w:r>
    </w:p>
    <w:p/>
    <w:p>
      <w:pPr>
        <w:pStyle w:val="Heading2"/>
      </w:pPr>
      <w:r>
        <w:t>🚀 Features</w:t>
      </w:r>
    </w:p>
    <w:p/>
    <w:p>
      <w:pPr>
        <w:pStyle w:val="Heading3"/>
      </w:pPr>
      <w:r>
        <w:t>Core Features</w:t>
      </w:r>
    </w:p>
    <w:p/>
    <w:p>
      <w:r>
        <w:t>#### Authentication &amp; Security</w:t>
      </w:r>
    </w:p>
    <w:p>
      <w:r>
        <w:t>- **Laravel Sanctum Authentication**: Secure API token-based authentication for admin panel</w:t>
      </w:r>
    </w:p>
    <w:p>
      <w:r>
        <w:t>- **Role-Based Access Control (RBAC)**: Granular permission system with roles and permissions</w:t>
      </w:r>
    </w:p>
    <w:p>
      <w:r>
        <w:t>- **User Management**: Complete user administration with role assignment</w:t>
      </w:r>
    </w:p>
    <w:p>
      <w:r>
        <w:t>- **Permission Management**: Fine-grained permission control for all features</w:t>
      </w:r>
    </w:p>
    <w:p>
      <w:r>
        <w:t>- **Login Logging**: Track all login attempts (successful and failed) with IP addresses and user agents</w:t>
      </w:r>
    </w:p>
    <w:p>
      <w:r>
        <w:t>- **Visitor Logging**: Comprehensive visitor tracking with device, browser, OS, and bot detection</w:t>
      </w:r>
    </w:p>
    <w:p/>
    <w:p>
      <w:r>
        <w:t>#### Settings Management</w:t>
      </w:r>
    </w:p>
    <w:p>
      <w:r>
        <w:t>- **General Settings**: Site name, tagline, contact information, address</w:t>
      </w:r>
    </w:p>
    <w:p>
      <w:r>
        <w:t>- **Home Page Settings**: Modular section management with tabbed interface:</w:t>
      </w:r>
    </w:p>
    <w:p>
      <w:r>
        <w:t xml:space="preserve">  - Hero section with customizable title, subtitle, and CTA buttons</w:t>
      </w:r>
    </w:p>
    <w:p>
      <w:r>
        <w:t xml:space="preserve">  - Statistics section with up to 4 customizable stat cards</w:t>
      </w:r>
    </w:p>
    <w:p>
      <w:r>
        <w:t xml:space="preserve">  - Trusted By section with dynamic client logo management</w:t>
      </w:r>
    </w:p>
    <w:p>
      <w:r>
        <w:t xml:space="preserve">  - Services section (WHAT WE DO) with dynamic service cards</w:t>
      </w:r>
    </w:p>
    <w:p>
      <w:r>
        <w:t xml:space="preserve">  - Why Choose Us section with features management</w:t>
      </w:r>
    </w:p>
    <w:p>
      <w:r>
        <w:t xml:space="preserve">  - Testimonials section with testimonial cards</w:t>
      </w:r>
    </w:p>
    <w:p>
      <w:r>
        <w:t xml:space="preserve">  - Featured Products section</w:t>
      </w:r>
    </w:p>
    <w:p>
      <w:r>
        <w:t xml:space="preserve">  - CTA (Call-to-Action) section with primary and secondary buttons</w:t>
      </w:r>
    </w:p>
    <w:p>
      <w:r>
        <w:t xml:space="preserve">  - Section visibility toggles for each section</w:t>
      </w:r>
    </w:p>
    <w:p>
      <w:r>
        <w:t>- **Contact Page Settings**: Contact form configuration and page content</w:t>
      </w:r>
    </w:p>
    <w:p>
      <w:r>
        <w:t>- **Branding Settings**: Logo, favicon, and color scheme customization</w:t>
      </w:r>
    </w:p>
    <w:p>
      <w:r>
        <w:t>- **Social Media Settings**: Social media links and integration</w:t>
      </w:r>
    </w:p>
    <w:p>
      <w:r>
        <w:t>- **SEO Settings**: Default meta tags, descriptions, and keywords</w:t>
      </w:r>
    </w:p>
    <w:p>
      <w:r>
        <w:t>- **Email/SMTP Settings**: Email configuration for notifications</w:t>
      </w:r>
    </w:p>
    <w:p/>
    <w:p>
      <w:r>
        <w:t>#### Leads &amp; Communication</w:t>
      </w:r>
    </w:p>
    <w:p>
      <w:r>
        <w:t>- **Lead Management**: Complete lead tracking system with:</w:t>
      </w:r>
    </w:p>
    <w:p>
      <w:r>
        <w:t xml:space="preserve">  - Lead status management (New, Contacted, Qualified, Converted, Lost)</w:t>
      </w:r>
    </w:p>
    <w:p>
      <w:r>
        <w:t xml:space="preserve">  - Lead type categorization (Contact, Quote, Support)</w:t>
      </w:r>
    </w:p>
    <w:p>
      <w:r>
        <w:t xml:space="preserve">  - Read/Unread status tracking</w:t>
      </w:r>
    </w:p>
    <w:p>
      <w:r>
        <w:t xml:space="preserve">  - Lead assignment to users</w:t>
      </w:r>
    </w:p>
    <w:p>
      <w:r>
        <w:t xml:space="preserve">  - Notes and comments</w:t>
      </w:r>
    </w:p>
    <w:p>
      <w:r>
        <w:t xml:space="preserve">  - CSV export functionality</w:t>
      </w:r>
    </w:p>
    <w:p>
      <w:r>
        <w:t>- **Newsletter Subscriptions**: Newsletter management with:</w:t>
      </w:r>
    </w:p>
    <w:p>
      <w:r>
        <w:t xml:space="preserve">  - Subscription status tracking</w:t>
      </w:r>
    </w:p>
    <w:p>
      <w:r>
        <w:t xml:space="preserve">  - Email verification</w:t>
      </w:r>
    </w:p>
    <w:p>
      <w:r>
        <w:t xml:space="preserve">  - CSV export functionality</w:t>
      </w:r>
    </w:p>
    <w:p>
      <w:r>
        <w:t xml:space="preserve">  - Bulk operations</w:t>
      </w:r>
    </w:p>
    <w:p/>
    <w:p>
      <w:r>
        <w:t>#### About Page Management</w:t>
      </w:r>
    </w:p>
    <w:p>
      <w:r>
        <w:t>- **Singleton About Page**: Single about page management with:</w:t>
      </w:r>
    </w:p>
    <w:p>
      <w:r>
        <w:t xml:space="preserve">  - Company story and description</w:t>
      </w:r>
    </w:p>
    <w:p>
      <w:r>
        <w:t xml:space="preserve">  - Mission and vision</w:t>
      </w:r>
    </w:p>
    <w:p>
      <w:r>
        <w:t xml:space="preserve">  - Team information</w:t>
      </w:r>
    </w:p>
    <w:p>
      <w:r>
        <w:t xml:space="preserve">  - Company values</w:t>
      </w:r>
    </w:p>
    <w:p/>
    <w:p>
      <w:pPr>
        <w:pStyle w:val="Heading3"/>
      </w:pPr>
      <w:r>
        <w:t>Admin Panel Features</w:t>
      </w:r>
    </w:p>
    <w:p/>
    <w:p>
      <w:r>
        <w:t>#### Dashboard &amp; Analytics</w:t>
      </w:r>
    </w:p>
    <w:p>
      <w:r>
        <w:t>- **AI-Powered Analytics Dashboard**: Comprehensive dashboard with:</w:t>
      </w:r>
    </w:p>
    <w:p>
      <w:r>
        <w:t xml:space="preserve">  - **Statistics Cards**:</w:t>
      </w:r>
    </w:p>
    <w:p>
      <w:r>
        <w:t xml:space="preserve">    - Total Visitors with trend indicators</w:t>
      </w:r>
    </w:p>
    <w:p>
      <w:r>
        <w:t xml:space="preserve">    - Human Visits with percentage breakdown</w:t>
      </w:r>
    </w:p>
    <w:p>
      <w:r>
        <w:t xml:space="preserve">    - New Leads with attention alerts</w:t>
      </w:r>
    </w:p>
    <w:p>
      <w:r>
        <w:t xml:space="preserve">    - Total Products with services count</w:t>
      </w:r>
    </w:p>
    <w:p>
      <w:r>
        <w:t xml:space="preserve">  - **Interactive Charts** (Chart.js):</w:t>
      </w:r>
    </w:p>
    <w:p>
      <w:r>
        <w:t xml:space="preserve">    - Visitor Trends: Line chart showing total and human visits over time</w:t>
      </w:r>
    </w:p>
    <w:p>
      <w:r>
        <w:t xml:space="preserve">    - Device Distribution: Doughnut chart for desktop, mobile, tablet breakdown</w:t>
      </w:r>
    </w:p>
    <w:p>
      <w:r>
        <w:t xml:space="preserve">    - Browser Distribution: Bar chart showing top browsers</w:t>
      </w:r>
    </w:p>
    <w:p>
      <w:r>
        <w:t xml:space="preserve">    - Login Activity: Pie chart for successful vs failed logins</w:t>
      </w:r>
    </w:p>
    <w:p>
      <w:r>
        <w:t xml:space="preserve">    - Leads by Status: Bar chart showing lead status distribution</w:t>
      </w:r>
    </w:p>
    <w:p>
      <w:r>
        <w:t xml:space="preserve">    - Top Visited Pages: Horizontal bar chart for most visited URLs</w:t>
      </w:r>
    </w:p>
    <w:p>
      <w:r>
        <w:t xml:space="preserve">  - **Time Range Selection**: Filter data by 7 days, 30 days, 90 days, or 1 year</w:t>
      </w:r>
    </w:p>
    <w:p>
      <w:r>
        <w:t xml:space="preserve">  - **AI-Powered Insights**: Automated analysis providing:</w:t>
      </w:r>
    </w:p>
    <w:p>
      <w:r>
        <w:t xml:space="preserve">    - Warnings for high bot traffic, login failures, new leads requiring attention</w:t>
      </w:r>
    </w:p>
    <w:p>
      <w:r>
        <w:t xml:space="preserve">    - Success messages for strong engagement</w:t>
      </w:r>
    </w:p>
    <w:p>
      <w:r>
        <w:t xml:space="preserve">    - Information about content portfolio</w:t>
      </w:r>
    </w:p>
    <w:p>
      <w:r>
        <w:t xml:space="preserve">  - **Recent Activity**: Latest leads table with unread indicators</w:t>
      </w:r>
    </w:p>
    <w:p>
      <w:r>
        <w:t xml:space="preserve">  - **Real-time Data**: All statistics update dynamically from database</w:t>
      </w:r>
    </w:p>
    <w:p/>
    <w:p>
      <w:r>
        <w:t>#### Services Management</w:t>
      </w:r>
    </w:p>
    <w:p>
      <w:r>
        <w:t>- **Service CRUD**: Complete service management with:</w:t>
      </w:r>
    </w:p>
    <w:p>
      <w:r>
        <w:t xml:space="preserve">  - Title, slug, and descriptions</w:t>
      </w:r>
    </w:p>
    <w:p>
      <w:r>
        <w:t xml:space="preserve">  - Icon selection (Material Design Icons)</w:t>
      </w:r>
    </w:p>
    <w:p>
      <w:r>
        <w:t xml:space="preserve">  - Image upload with preview</w:t>
      </w:r>
    </w:p>
    <w:p>
      <w:r>
        <w:t xml:space="preserve">  - Price range display</w:t>
      </w:r>
    </w:p>
    <w:p>
      <w:r>
        <w:t xml:space="preserve">  - Features and benefits management</w:t>
      </w:r>
    </w:p>
    <w:p>
      <w:r>
        <w:t xml:space="preserve">  - SEO optimization</w:t>
      </w:r>
    </w:p>
    <w:p>
      <w:r>
        <w:t xml:space="preserve">  - Published/Draft status</w:t>
      </w:r>
    </w:p>
    <w:p>
      <w:r>
        <w:t xml:space="preserve">  - Display order management</w:t>
      </w:r>
    </w:p>
    <w:p>
      <w:r>
        <w:t>- **Service Details View**: Read-only view of complete service information</w:t>
      </w:r>
    </w:p>
    <w:p>
      <w:r>
        <w:t>- **Rich Text Editor**: WYSIWYG editor for service descriptions</w:t>
      </w:r>
    </w:p>
    <w:p/>
    <w:p>
      <w:r>
        <w:t>#### Products Management</w:t>
      </w:r>
    </w:p>
    <w:p>
      <w:r>
        <w:t>- **Comprehensive Product Management**: 11-tab form system:</w:t>
      </w:r>
    </w:p>
    <w:p>
      <w:r>
        <w:t xml:space="preserve">  1. **Basic Info**: Title, slug, SKU, short description, full description</w:t>
      </w:r>
    </w:p>
    <w:p>
      <w:r>
        <w:t xml:space="preserve">  2. **Media**: Thumbnail and gallery images with preview and upload</w:t>
      </w:r>
    </w:p>
    <w:p>
      <w:r>
        <w:t xml:space="preserve">  3. **Pricing**: Price, price range, show/hide price toggle</w:t>
      </w:r>
    </w:p>
    <w:p>
      <w:r>
        <w:t xml:space="preserve">  4. **Categories &amp; Tags**: Multi-select with auto-creation support</w:t>
      </w:r>
    </w:p>
    <w:p>
      <w:r>
        <w:t xml:space="preserve">  5. **Specifications**: Dynamic key-value pairs for technical specs</w:t>
      </w:r>
    </w:p>
    <w:p>
      <w:r>
        <w:t xml:space="preserve">  6. **Features**: Key features list with descriptions</w:t>
      </w:r>
    </w:p>
    <w:p>
      <w:r>
        <w:t xml:space="preserve">  7. **Downloads**: File uploads (PDFs, datasheets, manuals) with preview</w:t>
      </w:r>
    </w:p>
    <w:p>
      <w:r>
        <w:t xml:space="preserve">  8. **FAQs**: Question-answer pairs for customer support</w:t>
      </w:r>
    </w:p>
    <w:p>
      <w:r>
        <w:t xml:space="preserve">  9. **Warranty &amp; Service**: Warranty information and service details</w:t>
      </w:r>
    </w:p>
    <w:p>
      <w:r>
        <w:t xml:space="preserve">  10. **SEO**: Meta title, description, keywords, OG image</w:t>
      </w:r>
    </w:p>
    <w:p>
      <w:r>
        <w:t xml:space="preserve">  11. **Settings**: Published status, featured flag, stock management, display order</w:t>
      </w:r>
    </w:p>
    <w:p>
      <w:r>
        <w:t>- **Product Details View**: Complete read-only view of all product information</w:t>
      </w:r>
    </w:p>
    <w:p>
      <w:r>
        <w:t>- **Image Management**:</w:t>
      </w:r>
    </w:p>
    <w:p>
      <w:r>
        <w:t xml:space="preserve">  - Thumbnail upload with preview</w:t>
      </w:r>
    </w:p>
    <w:p>
      <w:r>
        <w:t xml:space="preserve">  - Gallery images with drag-and-drop reordering</w:t>
      </w:r>
    </w:p>
    <w:p>
      <w:r>
        <w:t xml:space="preserve">  - Image deletion</w:t>
      </w:r>
    </w:p>
    <w:p>
      <w:r>
        <w:t xml:space="preserve">  - Automatic path normalization</w:t>
      </w:r>
    </w:p>
    <w:p>
      <w:r>
        <w:t>- **File Management**:</w:t>
      </w:r>
    </w:p>
    <w:p>
      <w:r>
        <w:t xml:space="preserve">  - Downloadable files (PDFs, ZIPs, etc.)</w:t>
      </w:r>
    </w:p>
    <w:p>
      <w:r>
        <w:t xml:space="preserve">  - File type detection</w:t>
      </w:r>
    </w:p>
    <w:p>
      <w:r>
        <w:t xml:space="preserve">  - File size display</w:t>
      </w:r>
    </w:p>
    <w:p>
      <w:r>
        <w:t xml:space="preserve">  - Preview before upload</w:t>
      </w:r>
    </w:p>
    <w:p/>
    <w:p>
      <w:r>
        <w:t>#### Categories Management</w:t>
      </w:r>
    </w:p>
    <w:p>
      <w:r>
        <w:t>- **Hierarchical Categories**:</w:t>
      </w:r>
    </w:p>
    <w:p>
      <w:r>
        <w:t xml:space="preserve">  - Parent-child relationships</w:t>
      </w:r>
    </w:p>
    <w:p>
      <w:r>
        <w:t xml:space="preserve">  - Category type filtering (product, service, etc.)</w:t>
      </w:r>
    </w:p>
    <w:p>
      <w:r>
        <w:t xml:space="preserve">  - Category icons and images</w:t>
      </w:r>
    </w:p>
    <w:p>
      <w:r>
        <w:t xml:space="preserve">  - Published/Draft status</w:t>
      </w:r>
    </w:p>
    <w:p>
      <w:r>
        <w:t xml:space="preserve">  - Display order</w:t>
      </w:r>
    </w:p>
    <w:p>
      <w:r>
        <w:t xml:space="preserve">  - SEO optimization</w:t>
      </w:r>
    </w:p>
    <w:p/>
    <w:p>
      <w:r>
        <w:t>#### Tags Management</w:t>
      </w:r>
    </w:p>
    <w:p>
      <w:r>
        <w:t>- **Tag System**:</w:t>
      </w:r>
    </w:p>
    <w:p>
      <w:r>
        <w:t xml:space="preserve">  - Tag creation and management</w:t>
      </w:r>
    </w:p>
    <w:p>
      <w:r>
        <w:t xml:space="preserve">  - Tag type filtering</w:t>
      </w:r>
    </w:p>
    <w:p>
      <w:r>
        <w:t xml:space="preserve">  - Slug auto-generation</w:t>
      </w:r>
    </w:p>
    <w:p>
      <w:r>
        <w:t xml:space="preserve">  - Tag usage tracking</w:t>
      </w:r>
    </w:p>
    <w:p/>
    <w:p>
      <w:r>
        <w:t>#### Blog Management</w:t>
      </w:r>
    </w:p>
    <w:p>
      <w:r>
        <w:t>- **Blog Post Management**:</w:t>
      </w:r>
    </w:p>
    <w:p>
      <w:r>
        <w:t xml:space="preserve">  - Complete CRUD operations for blog posts</w:t>
      </w:r>
    </w:p>
    <w:p>
      <w:r>
        <w:t xml:space="preserve">  - Rich text editor for content</w:t>
      </w:r>
    </w:p>
    <w:p>
      <w:r>
        <w:t xml:space="preserve">  - Featured image upload with preview</w:t>
      </w:r>
    </w:p>
    <w:p>
      <w:r>
        <w:t xml:space="preserve">  - Excerpt management</w:t>
      </w:r>
    </w:p>
    <w:p>
      <w:r>
        <w:t xml:space="preserve">  - Author assignment (automatic from authenticated user)</w:t>
      </w:r>
    </w:p>
    <w:p>
      <w:r>
        <w:t xml:space="preserve">  - Category assignment (multiple categories per post)</w:t>
      </w:r>
    </w:p>
    <w:p>
      <w:r>
        <w:t xml:space="preserve">  - Tag assignment (multiple tags per post)</w:t>
      </w:r>
    </w:p>
    <w:p>
      <w:r>
        <w:t xml:space="preserve">  - Publication date scheduling</w:t>
      </w:r>
    </w:p>
    <w:p>
      <w:r>
        <w:t xml:space="preserve">  - Draft/Published status</w:t>
      </w:r>
    </w:p>
    <w:p>
      <w:r>
        <w:t xml:space="preserve">  - SEO optimization (meta title, description, keywords, OG image)</w:t>
      </w:r>
    </w:p>
    <w:p>
      <w:r>
        <w:t xml:space="preserve">  - View counter tracking</w:t>
      </w:r>
    </w:p>
    <w:p>
      <w:r>
        <w:t xml:space="preserve">  - Search and filter functionality</w:t>
      </w:r>
    </w:p>
    <w:p>
      <w:r>
        <w:t xml:space="preserve">  - Sorting by title, date, views, published status</w:t>
      </w:r>
    </w:p>
    <w:p>
      <w:r>
        <w:t xml:space="preserve">  - Pagination support</w:t>
      </w:r>
    </w:p>
    <w:p>
      <w:r>
        <w:t>- **Blog Category Management**:</w:t>
      </w:r>
    </w:p>
    <w:p>
      <w:r>
        <w:t xml:space="preserve">  - Category CRUD operations</w:t>
      </w:r>
    </w:p>
    <w:p>
      <w:r>
        <w:t xml:space="preserve">  - Category type filtering (post type)</w:t>
      </w:r>
    </w:p>
    <w:p>
      <w:r>
        <w:t xml:space="preserve">  - Hierarchical category support</w:t>
      </w:r>
    </w:p>
    <w:p>
      <w:r>
        <w:t xml:space="preserve">  - Category description and images</w:t>
      </w:r>
    </w:p>
    <w:p>
      <w:r>
        <w:t xml:space="preserve">  - Published/Draft status</w:t>
      </w:r>
    </w:p>
    <w:p>
      <w:r>
        <w:t xml:space="preserve">  - Display order management</w:t>
      </w:r>
    </w:p>
    <w:p>
      <w:r>
        <w:t xml:space="preserve">  - SEO optimization</w:t>
      </w:r>
    </w:p>
    <w:p/>
    <w:p>
      <w:r>
        <w:t>#### Career Management</w:t>
      </w:r>
    </w:p>
    <w:p>
      <w:r>
        <w:t>- **Career Posting Management**:</w:t>
      </w:r>
    </w:p>
    <w:p>
      <w:r>
        <w:t xml:space="preserve">  - Complete CRUD operations for career listings</w:t>
      </w:r>
    </w:p>
    <w:p>
      <w:r>
        <w:t xml:space="preserve">  - Job title, slug, and department management</w:t>
      </w:r>
    </w:p>
    <w:p>
      <w:r>
        <w:t xml:space="preserve">  - Location and employment type (full-time, part-time, contract, internship, freelance)</w:t>
      </w:r>
    </w:p>
    <w:p>
      <w:r>
        <w:t xml:space="preserve">  - Rich text editor for job description, responsibilities, requirements, and benefits</w:t>
      </w:r>
    </w:p>
    <w:p>
      <w:r>
        <w:t xml:space="preserve">  - Application deadline management with automatic expiration checking</w:t>
      </w:r>
    </w:p>
    <w:p>
      <w:r>
        <w:t xml:space="preserve">  - Published/Draft status control</w:t>
      </w:r>
    </w:p>
    <w:p>
      <w:r>
        <w:t xml:space="preserve">  - Display order management</w:t>
      </w:r>
    </w:p>
    <w:p>
      <w:r>
        <w:t xml:space="preserve">  - Search and filter functionality (by department, location, employment type, published status)</w:t>
      </w:r>
    </w:p>
    <w:p>
      <w:r>
        <w:t xml:space="preserve">  - Sorting by title, department, location, order, deadline, created date</w:t>
      </w:r>
    </w:p>
    <w:p>
      <w:r>
        <w:t xml:space="preserve">  - Pagination support</w:t>
      </w:r>
    </w:p>
    <w:p>
      <w:r>
        <w:t xml:space="preserve">  - Application count tracking per career</w:t>
      </w:r>
    </w:p>
    <w:p>
      <w:r>
        <w:t>- **Job Application Management**:</w:t>
      </w:r>
    </w:p>
    <w:p>
      <w:r>
        <w:t xml:space="preserve">  - Complete application tracking system</w:t>
      </w:r>
    </w:p>
    <w:p>
      <w:r>
        <w:t xml:space="preserve">  - Application status management (new, reviewed, shortlisted, rejected, hired)</w:t>
      </w:r>
    </w:p>
    <w:p>
      <w:r>
        <w:t xml:space="preserve">  - Applicant information (name, email, phone with Bangladesh validation)</w:t>
      </w:r>
    </w:p>
    <w:p>
      <w:r>
        <w:t xml:space="preserve">  - Cover letter management</w:t>
      </w:r>
    </w:p>
    <w:p>
      <w:r>
        <w:t xml:space="preserve">  - Resume file upload and download (PDF, DOC, DOCX)</w:t>
      </w:r>
    </w:p>
    <w:p>
      <w:r>
        <w:t xml:space="preserve">  - Application notes and comments</w:t>
      </w:r>
    </w:p>
    <w:p>
      <w:r>
        <w:t xml:space="preserve">  - Search and filter functionality (by status, career, applicant name/email)</w:t>
      </w:r>
    </w:p>
    <w:p>
      <w:r>
        <w:t xml:space="preserve">  - Sorting by name, email, status, application date</w:t>
      </w:r>
    </w:p>
    <w:p>
      <w:r>
        <w:t xml:space="preserve">  - Application details view with notes editing</w:t>
      </w:r>
    </w:p>
    <w:p>
      <w:r>
        <w:t xml:space="preserve">  - Statistics dashboard (total, by status, by career)</w:t>
      </w:r>
    </w:p>
    <w:p>
      <w:r>
        <w:t xml:space="preserve">  - Resume file management with automatic cleanup on deletion</w:t>
      </w:r>
    </w:p>
    <w:p/>
    <w:p>
      <w:r>
        <w:t>#### User Management</w:t>
      </w:r>
    </w:p>
    <w:p>
      <w:r>
        <w:t>- **User Administration**:</w:t>
      </w:r>
    </w:p>
    <w:p>
      <w:r>
        <w:t xml:space="preserve">  - User creation and editing</w:t>
      </w:r>
    </w:p>
    <w:p>
      <w:r>
        <w:t xml:space="preserve">  - Role assignment</w:t>
      </w:r>
    </w:p>
    <w:p>
      <w:r>
        <w:t xml:space="preserve">  - Avatar upload</w:t>
      </w:r>
    </w:p>
    <w:p>
      <w:r>
        <w:t xml:space="preserve">  - Account status management</w:t>
      </w:r>
    </w:p>
    <w:p>
      <w:r>
        <w:t xml:space="preserve">  - Password reset functionality</w:t>
      </w:r>
    </w:p>
    <w:p/>
    <w:p>
      <w:r>
        <w:t>#### Role &amp; Permission Management</w:t>
      </w:r>
    </w:p>
    <w:p>
      <w:r>
        <w:t>- **Role Management**:</w:t>
      </w:r>
    </w:p>
    <w:p>
      <w:r>
        <w:t xml:space="preserve">  - Role creation with permissions</w:t>
      </w:r>
    </w:p>
    <w:p>
      <w:r>
        <w:t xml:space="preserve">  - Permission assignment</w:t>
      </w:r>
    </w:p>
    <w:p>
      <w:r>
        <w:t xml:space="preserve">  - System role protection</w:t>
      </w:r>
    </w:p>
    <w:p>
      <w:r>
        <w:t xml:space="preserve">  - Permission grouping</w:t>
      </w:r>
    </w:p>
    <w:p>
      <w:r>
        <w:t>- **Permission Management**:</w:t>
      </w:r>
    </w:p>
    <w:p>
      <w:r>
        <w:t xml:space="preserve">  - Permission creation</w:t>
      </w:r>
    </w:p>
    <w:p>
      <w:r>
        <w:t xml:space="preserve">  - Slug auto-generation</w:t>
      </w:r>
    </w:p>
    <w:p>
      <w:r>
        <w:t xml:space="preserve">  - Permission grouping by feature</w:t>
      </w:r>
    </w:p>
    <w:p>
      <w:r>
        <w:t xml:space="preserve">  - Flat and grouped view modes</w:t>
      </w:r>
    </w:p>
    <w:p/>
    <w:p>
      <w:r>
        <w:t>#### Logs Management</w:t>
      </w:r>
    </w:p>
    <w:p>
      <w:r>
        <w:t>- **Login Logs**:</w:t>
      </w:r>
    </w:p>
    <w:p>
      <w:r>
        <w:t xml:space="preserve">  - Track all login attempts</w:t>
      </w:r>
    </w:p>
    <w:p>
      <w:r>
        <w:t xml:space="preserve">  - Filter by status (success/failed)</w:t>
      </w:r>
    </w:p>
    <w:p>
      <w:r>
        <w:t xml:space="preserve">  - Search by email, IP, user agent</w:t>
      </w:r>
    </w:p>
    <w:p>
      <w:r>
        <w:t xml:space="preserve">  - Statistics dashboard</w:t>
      </w:r>
    </w:p>
    <w:p>
      <w:r>
        <w:t xml:space="preserve">  - Time-series data for trends</w:t>
      </w:r>
    </w:p>
    <w:p>
      <w:r>
        <w:t>- **Visitor Logs**:</w:t>
      </w:r>
    </w:p>
    <w:p>
      <w:r>
        <w:t xml:space="preserve">  - Comprehensive visitor tracking</w:t>
      </w:r>
    </w:p>
    <w:p>
      <w:r>
        <w:t xml:space="preserve">  - Device type detection (Desktop, Mobile, Tablet)</w:t>
      </w:r>
    </w:p>
    <w:p>
      <w:r>
        <w:t xml:space="preserve">  - Browser and OS detection</w:t>
      </w:r>
    </w:p>
    <w:p>
      <w:r>
        <w:t xml:space="preserve">  - Bot detection and filtering</w:t>
      </w:r>
    </w:p>
    <w:p>
      <w:r>
        <w:t xml:space="preserve">  - IP address tracking</w:t>
      </w:r>
    </w:p>
    <w:p>
      <w:r>
        <w:t xml:space="preserve">  - URL tracking</w:t>
      </w:r>
    </w:p>
    <w:p>
      <w:r>
        <w:t xml:space="preserve">  - Referer tracking</w:t>
      </w:r>
    </w:p>
    <w:p>
      <w:r>
        <w:t xml:space="preserve">  - Statistics with device/browser/OS breakdown</w:t>
      </w:r>
    </w:p>
    <w:p>
      <w:r>
        <w:t xml:space="preserve">  - Top visited pages</w:t>
      </w:r>
    </w:p>
    <w:p>
      <w:r>
        <w:t xml:space="preserve">  - Time-series data for trends</w:t>
      </w:r>
    </w:p>
    <w:p>
      <w:r>
        <w:t xml:space="preserve">  - Bulk delete functionality</w:t>
      </w:r>
    </w:p>
    <w:p/>
    <w:p>
      <w:pPr>
        <w:pStyle w:val="Heading3"/>
      </w:pPr>
      <w:r>
        <w:t>Public Website Features</w:t>
      </w:r>
    </w:p>
    <w:p/>
    <w:p>
      <w:r>
        <w:t>#### Homepage</w:t>
      </w:r>
    </w:p>
    <w:p>
      <w:r>
        <w:t>- **Dynamic Homepage**: Fully configurable homepage with:</w:t>
      </w:r>
    </w:p>
    <w:p>
      <w:r>
        <w:t xml:space="preserve">  - Hero section with customizable content</w:t>
      </w:r>
    </w:p>
    <w:p>
      <w:r>
        <w:t xml:space="preserve">  - Statistics section with animated counters</w:t>
      </w:r>
    </w:p>
    <w:p>
      <w:r>
        <w:t xml:space="preserve">  - Trusted By section with client logos</w:t>
      </w:r>
    </w:p>
    <w:p>
      <w:r>
        <w:t xml:space="preserve">  - Services showcase section</w:t>
      </w:r>
    </w:p>
    <w:p>
      <w:r>
        <w:t xml:space="preserve">  - Why Choose Us section with features</w:t>
      </w:r>
    </w:p>
    <w:p>
      <w:r>
        <w:t xml:space="preserve">  - Testimonials carousel</w:t>
      </w:r>
    </w:p>
    <w:p>
      <w:r>
        <w:t xml:space="preserve">  - Featured Products section</w:t>
      </w:r>
    </w:p>
    <w:p>
      <w:r>
        <w:t xml:space="preserve">  - Call-to-Action section</w:t>
      </w:r>
    </w:p>
    <w:p>
      <w:r>
        <w:t xml:space="preserve">  - All sections can be toggled on/off from admin</w:t>
      </w:r>
    </w:p>
    <w:p/>
    <w:p>
      <w:r>
        <w:t>#### Products Display</w:t>
      </w:r>
    </w:p>
    <w:p>
      <w:r>
        <w:t>- **Product Listing Page**:</w:t>
      </w:r>
    </w:p>
    <w:p>
      <w:r>
        <w:t xml:space="preserve">  - Category-based filtering with icon buttons</w:t>
      </w:r>
    </w:p>
    <w:p>
      <w:r>
        <w:t xml:space="preserve">  - Real-time search across titles, descriptions, SKU, and specifications</w:t>
      </w:r>
    </w:p>
    <w:p>
      <w:r>
        <w:t xml:space="preserve">  - Multiple sorting options (newest, price, name, featured)</w:t>
      </w:r>
    </w:p>
    <w:p>
      <w:r>
        <w:t xml:space="preserve">  - Product cards with images, quick specs, and prices</w:t>
      </w:r>
    </w:p>
    <w:p>
      <w:r>
        <w:t xml:space="preserve">  - Featured product badges</w:t>
      </w:r>
    </w:p>
    <w:p>
      <w:r>
        <w:t xml:space="preserve">  - **Product Comparison Tool**: Compare up to 3 products side-by-side with:</w:t>
      </w:r>
    </w:p>
    <w:p>
      <w:r>
        <w:t xml:space="preserve">    - Price comparison</w:t>
      </w:r>
    </w:p>
    <w:p>
      <w:r>
        <w:t xml:space="preserve">    - Key specifications comparison</w:t>
      </w:r>
    </w:p>
    <w:p>
      <w:r>
        <w:t xml:space="preserve">    - Technical differences</w:t>
      </w:r>
    </w:p>
    <w:p>
      <w:r>
        <w:t xml:space="preserve">    - Recommended use-cases</w:t>
      </w:r>
    </w:p>
    <w:p>
      <w:r>
        <w:t xml:space="preserve">    - Quick access to product details</w:t>
      </w:r>
    </w:p>
    <w:p>
      <w:r>
        <w:t xml:space="preserve">  - Responsive grid layout</w:t>
      </w:r>
    </w:p>
    <w:p>
      <w:r>
        <w:t xml:space="preserve">  - Sticky filter bar on scroll</w:t>
      </w:r>
    </w:p>
    <w:p/>
    <w:p>
      <w:r>
        <w:t>- **Product Detail Page**:</w:t>
      </w:r>
    </w:p>
    <w:p>
      <w:r>
        <w:t xml:space="preserve">  - Hero section with product overview</w:t>
      </w:r>
    </w:p>
    <w:p>
      <w:r>
        <w:t xml:space="preserve">  - Product gallery with:</w:t>
      </w:r>
    </w:p>
    <w:p>
      <w:r>
        <w:t xml:space="preserve">    - Main image with zoom functionality</w:t>
      </w:r>
    </w:p>
    <w:p>
      <w:r>
        <w:t xml:space="preserve">    - Thumbnail navigation</w:t>
      </w:r>
    </w:p>
    <w:p>
      <w:r>
        <w:t xml:space="preserve">    - Image zoom dialog for detailed viewing</w:t>
      </w:r>
    </w:p>
    <w:p>
      <w:r>
        <w:t xml:space="preserve">  - Key features section with icons</w:t>
      </w:r>
    </w:p>
    <w:p>
      <w:r>
        <w:t xml:space="preserve">  - Quick specifications sidebar</w:t>
      </w:r>
    </w:p>
    <w:p>
      <w:r>
        <w:t xml:space="preserve">  - Tabbed content:</w:t>
      </w:r>
    </w:p>
    <w:p>
      <w:r>
        <w:t xml:space="preserve">    - **Overview**: Detailed description and benefits</w:t>
      </w:r>
    </w:p>
    <w:p>
      <w:r>
        <w:t xml:space="preserve">    - **Technical Specs**: Complete specifications table</w:t>
      </w:r>
    </w:p>
    <w:p>
      <w:r>
        <w:t xml:space="preserve">    - **Features**: Detailed feature list</w:t>
      </w:r>
    </w:p>
    <w:p>
      <w:r>
        <w:t xml:space="preserve">    - **Downloads**: Datasheets, manuals, documentation (PDF, ZIP, etc.)</w:t>
      </w:r>
    </w:p>
    <w:p>
      <w:r>
        <w:t xml:space="preserve">    - **FAQs**: Expandable FAQ section</w:t>
      </w:r>
    </w:p>
    <w:p>
      <w:r>
        <w:t xml:space="preserve">    - **Warranty &amp; Service**: Warranty coverage and support information</w:t>
      </w:r>
    </w:p>
    <w:p>
      <w:r>
        <w:t xml:space="preserve">  - Related products section</w:t>
      </w:r>
    </w:p>
    <w:p>
      <w:r>
        <w:t xml:space="preserve">  - Trust badges (Warranty, Delivery, Support)</w:t>
      </w:r>
    </w:p>
    <w:p/>
    <w:p>
      <w:r>
        <w:t>#### Services Display</w:t>
      </w:r>
    </w:p>
    <w:p>
      <w:r>
        <w:t>- **Services Listing**: Grid view of all published services</w:t>
      </w:r>
    </w:p>
    <w:p>
      <w:r>
        <w:t>- **Service Detail Page**: Complete service information with features and benefits</w:t>
      </w:r>
    </w:p>
    <w:p/>
    <w:p>
      <w:r>
        <w:t>#### Blog System</w:t>
      </w:r>
    </w:p>
    <w:p>
      <w:r>
        <w:t>- **Blog Listing Page**:</w:t>
      </w:r>
    </w:p>
    <w:p>
      <w:r>
        <w:t xml:space="preserve">  - Modern hero section with animated gradient effects</w:t>
      </w:r>
    </w:p>
    <w:p>
      <w:r>
        <w:t xml:space="preserve">  - Real-time search across post titles, excerpts, and content</w:t>
      </w:r>
    </w:p>
    <w:p>
      <w:r>
        <w:t xml:space="preserve">  - Category-based filtering with sidebar navigation</w:t>
      </w:r>
    </w:p>
    <w:p>
      <w:r>
        <w:t xml:space="preserve">  - Multiple sorting options (Latest, Oldest, Most Views, Title A-Z)</w:t>
      </w:r>
    </w:p>
    <w:p>
      <w:r>
        <w:t xml:space="preserve">  - Pagination support with configurable items per page</w:t>
      </w:r>
    </w:p>
    <w:p>
      <w:r>
        <w:t xml:space="preserve">  - Responsive card-based layout</w:t>
      </w:r>
    </w:p>
    <w:p>
      <w:r>
        <w:t xml:space="preserve">  - Loading states and empty state handling</w:t>
      </w:r>
    </w:p>
    <w:p>
      <w:r>
        <w:t xml:space="preserve">  - Category badges and tag display</w:t>
      </w:r>
    </w:p>
    <w:p>
      <w:r>
        <w:t xml:space="preserve">  - Author information and view counters</w:t>
      </w:r>
    </w:p>
    <w:p>
      <w:r>
        <w:t xml:space="preserve">  - Featured image support</w:t>
      </w:r>
    </w:p>
    <w:p>
      <w:r>
        <w:t>- **Blog Detail Page**:</w:t>
      </w:r>
    </w:p>
    <w:p>
      <w:r>
        <w:t xml:space="preserve">  - Hero section with featured image overlay</w:t>
      </w:r>
    </w:p>
    <w:p>
      <w:r>
        <w:t xml:space="preserve">  - Full post content with rich HTML rendering</w:t>
      </w:r>
    </w:p>
    <w:p>
      <w:r>
        <w:t xml:space="preserve">  - Breadcrumb navigation</w:t>
      </w:r>
    </w:p>
    <w:p>
      <w:r>
        <w:t xml:space="preserve">  - Author information card</w:t>
      </w:r>
    </w:p>
    <w:p>
      <w:r>
        <w:t xml:space="preserve">  - Social sharing (Facebook, Twitter, LinkedIn, Copy link)</w:t>
      </w:r>
    </w:p>
    <w:p>
      <w:r>
        <w:t xml:space="preserve">  - Tags and categories display</w:t>
      </w:r>
    </w:p>
    <w:p>
      <w:r>
        <w:t xml:space="preserve">  - Automatic view counter increment</w:t>
      </w:r>
    </w:p>
    <w:p>
      <w:r>
        <w:t xml:space="preserve">  - Related posts placeholder</w:t>
      </w:r>
    </w:p>
    <w:p>
      <w:r>
        <w:t xml:space="preserve">  - Styled content typography (headings, lists, blockquotes, code blocks)</w:t>
      </w:r>
    </w:p>
    <w:p>
      <w:r>
        <w:t xml:space="preserve">  - Responsive image display</w:t>
      </w:r>
    </w:p>
    <w:p>
      <w:r>
        <w:t>- **Blog Features**:</w:t>
      </w:r>
    </w:p>
    <w:p>
      <w:r>
        <w:t xml:space="preserve">  - SEO-friendly URLs (slug-based)</w:t>
      </w:r>
    </w:p>
    <w:p>
      <w:r>
        <w:t xml:space="preserve">  - Meta tags and Open Graph support</w:t>
      </w:r>
    </w:p>
    <w:p>
      <w:r>
        <w:t xml:space="preserve">  - Category management</w:t>
      </w:r>
    </w:p>
    <w:p>
      <w:r>
        <w:t xml:space="preserve">  - Tag system</w:t>
      </w:r>
    </w:p>
    <w:p>
      <w:r>
        <w:t xml:space="preserve">  - Author attribution</w:t>
      </w:r>
    </w:p>
    <w:p>
      <w:r>
        <w:t xml:space="preserve">  - Publication date management</w:t>
      </w:r>
    </w:p>
    <w:p>
      <w:r>
        <w:t xml:space="preserve">  - Draft/Published status</w:t>
      </w:r>
    </w:p>
    <w:p>
      <w:r>
        <w:t xml:space="preserve">  - View tracking</w:t>
      </w:r>
    </w:p>
    <w:p/>
    <w:p>
      <w:r>
        <w:t>#### Career System</w:t>
      </w:r>
    </w:p>
    <w:p>
      <w:r>
        <w:t>- **Career Listing Page**:</w:t>
      </w:r>
    </w:p>
    <w:p>
      <w:r>
        <w:t xml:space="preserve">  - Modern hero section with animated gradient effects</w:t>
      </w:r>
    </w:p>
    <w:p>
      <w:r>
        <w:t xml:space="preserve">  - Real-time search across job titles, departments, locations, and descriptions</w:t>
      </w:r>
    </w:p>
    <w:p>
      <w:r>
        <w:t xml:space="preserve">  - Advanced filtering:</w:t>
      </w:r>
    </w:p>
    <w:p>
      <w:r>
        <w:t xml:space="preserve">    - Department filter (dynamically populated from available careers)</w:t>
      </w:r>
    </w:p>
    <w:p>
      <w:r>
        <w:t xml:space="preserve">    - Location filter (dynamically populated from available careers)</w:t>
      </w:r>
    </w:p>
    <w:p>
      <w:r>
        <w:t xml:space="preserve">    - Employment type filter (full-time, part-time, contract, internship, freelance)</w:t>
      </w:r>
    </w:p>
    <w:p>
      <w:r>
        <w:t xml:space="preserve">  - Active careers only (automatically filters out expired deadlines)</w:t>
      </w:r>
    </w:p>
    <w:p>
      <w:r>
        <w:t xml:space="preserve">  - Responsive card-based layout with hover effects</w:t>
      </w:r>
    </w:p>
    <w:p>
      <w:r>
        <w:t xml:space="preserve">  - Career cards displaying:</w:t>
      </w:r>
    </w:p>
    <w:p>
      <w:r>
        <w:t xml:space="preserve">    - Job title and department badge</w:t>
      </w:r>
    </w:p>
    <w:p>
      <w:r>
        <w:t xml:space="preserve">    - Location and employment type</w:t>
      </w:r>
    </w:p>
    <w:p>
      <w:r>
        <w:t xml:space="preserve">    - Application deadline (if set)</w:t>
      </w:r>
    </w:p>
    <w:p>
      <w:r>
        <w:t xml:space="preserve">    - Truncated job description</w:t>
      </w:r>
    </w:p>
    <w:p>
      <w:r>
        <w:t xml:space="preserve">    - Quick view button</w:t>
      </w:r>
    </w:p>
    <w:p>
      <w:r>
        <w:t xml:space="preserve">  - Pagination support</w:t>
      </w:r>
    </w:p>
    <w:p>
      <w:r>
        <w:t xml:space="preserve">  - Loading states and empty state handling</w:t>
      </w:r>
    </w:p>
    <w:p>
      <w:r>
        <w:t xml:space="preserve">  - Clear filters functionality</w:t>
      </w:r>
    </w:p>
    <w:p>
      <w:r>
        <w:t>- **Career Detail Page**:</w:t>
      </w:r>
    </w:p>
    <w:p>
      <w:r>
        <w:t xml:space="preserve">  - Hero section with job title and key information chips</w:t>
      </w:r>
    </w:p>
    <w:p>
      <w:r>
        <w:t xml:space="preserve">  - Comprehensive job information display:</w:t>
      </w:r>
    </w:p>
    <w:p>
      <w:r>
        <w:t xml:space="preserve">    - Full job description with rich HTML rendering</w:t>
      </w:r>
    </w:p>
    <w:p>
      <w:r>
        <w:t xml:space="preserve">    - Detailed responsibilities section</w:t>
      </w:r>
    </w:p>
    <w:p>
      <w:r>
        <w:t xml:space="preserve">    - Job requirements section</w:t>
      </w:r>
    </w:p>
    <w:p>
      <w:r>
        <w:t xml:space="preserve">    - Benefits and perks section</w:t>
      </w:r>
    </w:p>
    <w:p>
      <w:r>
        <w:t xml:space="preserve">  - **Job Application Form** (sidebar):</w:t>
      </w:r>
    </w:p>
    <w:p>
      <w:r>
        <w:t xml:space="preserve">    - Full name field (required)</w:t>
      </w:r>
    </w:p>
    <w:p>
      <w:r>
        <w:t xml:space="preserve">    - Email field with validation (required)</w:t>
      </w:r>
    </w:p>
    <w:p>
      <w:r>
        <w:t xml:space="preserve">    - Phone field with Bangladesh phone number validation (optional)</w:t>
      </w:r>
    </w:p>
    <w:p>
      <w:r>
        <w:t xml:space="preserve">    - Cover letter textarea</w:t>
      </w:r>
    </w:p>
    <w:p>
      <w:r>
        <w:t xml:space="preserve">    - Resume upload (PDF, DOC, DOCX, max 5MB)</w:t>
      </w:r>
    </w:p>
    <w:p>
      <w:r>
        <w:t xml:space="preserve">    - Application deadline display and validation</w:t>
      </w:r>
    </w:p>
    <w:p>
      <w:r>
        <w:t xml:space="preserve">    - Active/inactive status checking</w:t>
      </w:r>
    </w:p>
    <w:p>
      <w:r>
        <w:t xml:space="preserve">    - Form validation with user-friendly error messages</w:t>
      </w:r>
    </w:p>
    <w:p>
      <w:r>
        <w:t xml:space="preserve">    - Success/error notifications using SweetAlert2</w:t>
      </w:r>
    </w:p>
    <w:p>
      <w:r>
        <w:t xml:space="preserve">    - Automatic form reset on successful submission</w:t>
      </w:r>
    </w:p>
    <w:p>
      <w:r>
        <w:t xml:space="preserve">  - Back to careers navigation</w:t>
      </w:r>
    </w:p>
    <w:p>
      <w:r>
        <w:t xml:space="preserve">  - Responsive layout (details on left, form on right)</w:t>
      </w:r>
    </w:p>
    <w:p>
      <w:r>
        <w:t>- **Career Features**:</w:t>
      </w:r>
    </w:p>
    <w:p>
      <w:r>
        <w:t xml:space="preserve">  - SEO-friendly URLs (slug-based)</w:t>
      </w:r>
    </w:p>
    <w:p>
      <w:r>
        <w:t xml:space="preserve">  - Automatic deadline expiration checking</w:t>
      </w:r>
    </w:p>
    <w:p>
      <w:r>
        <w:t xml:space="preserve">  - Bangladesh phone number validation (supports local: 01707080401 and international: +8801707080401 formats)</w:t>
      </w:r>
    </w:p>
    <w:p>
      <w:r>
        <w:t xml:space="preserve">  - Resume file management with secure uploads</w:t>
      </w:r>
    </w:p>
    <w:p>
      <w:r>
        <w:t xml:space="preserve">  - Application tracking and status management</w:t>
      </w:r>
    </w:p>
    <w:p>
      <w:r>
        <w:t xml:space="preserve">  - Only published and active careers shown to public</w:t>
      </w:r>
    </w:p>
    <w:p>
      <w:r>
        <w:t xml:space="preserve">  - Application count per career</w:t>
      </w:r>
    </w:p>
    <w:p/>
    <w:p>
      <w:r>
        <w:t>#### Contact &amp; Communication</w:t>
      </w:r>
    </w:p>
    <w:p>
      <w:r>
        <w:t>- **Contact Form**:</w:t>
      </w:r>
    </w:p>
    <w:p>
      <w:r>
        <w:t xml:space="preserve">  - Name, email, phone, subject, message fields</w:t>
      </w:r>
    </w:p>
    <w:p>
      <w:r>
        <w:t xml:space="preserve">  - Automatic lead creation</w:t>
      </w:r>
    </w:p>
    <w:p>
      <w:r>
        <w:t xml:space="preserve">  - Email notifications</w:t>
      </w:r>
    </w:p>
    <w:p>
      <w:r>
        <w:t>- **Newsletter Subscription**: Footer subscription form with email verification</w:t>
      </w:r>
    </w:p>
    <w:p/>
    <w:p>
      <w:r>
        <w:t>#### SEO &amp; Performance</w:t>
      </w:r>
    </w:p>
    <w:p>
      <w:r>
        <w:t>- **SEO Optimization**:</w:t>
      </w:r>
    </w:p>
    <w:p>
      <w:r>
        <w:t xml:space="preserve">  - Meta tags per page</w:t>
      </w:r>
    </w:p>
    <w:p>
      <w:r>
        <w:t xml:space="preserve">  - Open Graph tags</w:t>
      </w:r>
    </w:p>
    <w:p>
      <w:r>
        <w:t xml:space="preserve">  - Structured data</w:t>
      </w:r>
    </w:p>
    <w:p>
      <w:r>
        <w:t xml:space="preserve">  - Sitemap generation</w:t>
      </w:r>
    </w:p>
    <w:p>
      <w:r>
        <w:t>- **Performance**:</w:t>
      </w:r>
    </w:p>
    <w:p>
      <w:r>
        <w:t xml:space="preserve">  - Image optimization</w:t>
      </w:r>
    </w:p>
    <w:p>
      <w:r>
        <w:t xml:space="preserve">  - Lazy loading</w:t>
      </w:r>
    </w:p>
    <w:p>
      <w:r>
        <w:t xml:space="preserve">  - Responsive images</w:t>
      </w:r>
    </w:p>
    <w:p>
      <w:r>
        <w:t xml:space="preserve">  - Fast page loads</w:t>
      </w:r>
    </w:p>
    <w:p/>
    <w:p>
      <w:pPr>
        <w:pStyle w:val="Heading2"/>
      </w:pPr>
      <w:r>
        <w:t>📋 Prerequisites</w:t>
      </w:r>
    </w:p>
    <w:p/>
    <w:p>
      <w:r>
        <w:t>- PHP 8.2 or higher</w:t>
      </w:r>
    </w:p>
    <w:p>
      <w:r>
        <w:t>- Composer</w:t>
      </w:r>
    </w:p>
    <w:p>
      <w:r>
        <w:t>- Node.js &amp; npm</w:t>
      </w:r>
    </w:p>
    <w:p>
      <w:r>
        <w:t>- MySQL/PostgreSQL/SQLite</w:t>
      </w:r>
    </w:p>
    <w:p/>
    <w:p>
      <w:pPr>
        <w:pStyle w:val="Heading2"/>
      </w:pPr>
      <w:r>
        <w:t>🔧 Installation</w:t>
      </w:r>
    </w:p>
    <w:p/>
    <w:p>
      <w:pPr>
        <w:pStyle w:val="Heading3"/>
      </w:pPr>
      <w:r>
        <w:t>1. Clone and Install Dependencies</w:t>
      </w:r>
    </w:p>
    <w:p/>
    <w:p>
      <w:r>
        <w:t>```bash</w:t>
      </w:r>
    </w:p>
    <w:p>
      <w:r>
        <w:t>git clone &lt;repository-url&gt;</w:t>
      </w:r>
    </w:p>
    <w:p>
      <w:r>
        <w:t>cd s_h_micro_control</w:t>
      </w:r>
    </w:p>
    <w:p>
      <w:r>
        <w:t>composer install</w:t>
      </w:r>
    </w:p>
    <w:p>
      <w:r>
        <w:t>npm install</w:t>
      </w:r>
    </w:p>
    <w:p>
      <w:r>
        <w:t>```</w:t>
      </w:r>
    </w:p>
    <w:p/>
    <w:p>
      <w:pPr>
        <w:pStyle w:val="Heading3"/>
      </w:pPr>
      <w:r>
        <w:t>2. Environment Setup</w:t>
      </w:r>
    </w:p>
    <w:p/>
    <w:p>
      <w:r>
        <w:t>```bash</w:t>
      </w:r>
    </w:p>
    <w:p>
      <w:r>
        <w:t>cp .env.example .env</w:t>
      </w:r>
    </w:p>
    <w:p>
      <w:r>
        <w:t>php artisan key:generate</w:t>
      </w:r>
    </w:p>
    <w:p>
      <w:r>
        <w:t>```</w:t>
      </w:r>
    </w:p>
    <w:p/>
    <w:p>
      <w:r>
        <w:t>Configure your `.env` file:</w:t>
      </w:r>
    </w:p>
    <w:p>
      <w:r>
        <w:t>- Database connection</w:t>
      </w:r>
    </w:p>
    <w:p>
      <w:r>
        <w:t>- `APP_URL`</w:t>
      </w:r>
    </w:p>
    <w:p>
      <w:r>
        <w:t>- Mail settings (for notifications)</w:t>
      </w:r>
    </w:p>
    <w:p/>
    <w:p>
      <w:pPr>
        <w:pStyle w:val="Heading3"/>
      </w:pPr>
      <w:r>
        <w:t>3. Database Setup</w:t>
      </w:r>
    </w:p>
    <w:p/>
    <w:p>
      <w:r>
        <w:t>```bash</w:t>
      </w:r>
    </w:p>
    <w:p>
      <w:r>
        <w:t>php artisan migrate</w:t>
      </w:r>
    </w:p>
    <w:p>
      <w:r>
        <w:t>php artisan db:seed</w:t>
      </w:r>
    </w:p>
    <w:p>
      <w:r>
        <w:t>```</w:t>
      </w:r>
    </w:p>
    <w:p/>
    <w:p>
      <w:r>
        <w:t>This will create:</w:t>
      </w:r>
    </w:p>
    <w:p>
      <w:r>
        <w:t>- All database tables</w:t>
      </w:r>
    </w:p>
    <w:p>
      <w:r>
        <w:t>- Module definitions (disabled by default)</w:t>
      </w:r>
    </w:p>
    <w:p>
      <w:r>
        <w:t>- Default admin user</w:t>
      </w:r>
    </w:p>
    <w:p/>
    <w:p>
      <w:pPr>
        <w:pStyle w:val="Heading3"/>
      </w:pPr>
      <w:r>
        <w:t>4. Build Assets</w:t>
      </w:r>
    </w:p>
    <w:p/>
    <w:p>
      <w:r>
        <w:t>```bash</w:t>
      </w:r>
    </w:p>
    <w:p>
      <w:r>
        <w:t>npm run dev  # Development</w:t>
      </w:r>
    </w:p>
    <w:p>
      <w:pPr>
        <w:pStyle w:val="Heading1"/>
      </w:pPr>
      <w:r>
        <w:t>or</w:t>
      </w:r>
    </w:p>
    <w:p>
      <w:r>
        <w:t>npm run build  # Production</w:t>
      </w:r>
    </w:p>
    <w:p>
      <w:r>
        <w:t>```</w:t>
      </w:r>
    </w:p>
    <w:p/>
    <w:p>
      <w:pPr>
        <w:pStyle w:val="Heading3"/>
      </w:pPr>
      <w:r>
        <w:t>5. Start Development Server</w:t>
      </w:r>
    </w:p>
    <w:p/>
    <w:p>
      <w:r>
        <w:t>```bash</w:t>
      </w:r>
    </w:p>
    <w:p>
      <w:r>
        <w:t>php artisan serve</w:t>
      </w:r>
    </w:p>
    <w:p>
      <w:r>
        <w:t>npm run dev</w:t>
      </w:r>
    </w:p>
    <w:p>
      <w:r>
        <w:t>```</w:t>
      </w:r>
    </w:p>
    <w:p/>
    <w:p>
      <w:r>
        <w:t>Visit:</w:t>
      </w:r>
    </w:p>
    <w:p>
      <w:r>
        <w:t>- Public website: `http://localhost:8000`</w:t>
      </w:r>
    </w:p>
    <w:p>
      <w:r>
        <w:t>- Admin panel: `http://localhost:8000/admin/login`</w:t>
      </w:r>
    </w:p>
    <w:p/>
    <w:p>
      <w:pPr>
        <w:pStyle w:val="Heading2"/>
      </w:pPr>
      <w:r>
        <w:t>🔑 Default Admin Credentials</w:t>
      </w:r>
    </w:p>
    <w:p/>
    <w:p>
      <w:r>
        <w:t>- **Email**: admin@example.com</w:t>
      </w:r>
    </w:p>
    <w:p>
      <w:r>
        <w:t>- **Password**: password</w:t>
      </w:r>
    </w:p>
    <w:p/>
    <w:p>
      <w:r>
        <w:t>⚠️ **Change these immediately in production!**</w:t>
      </w:r>
    </w:p>
    <w:p/>
    <w:p>
      <w:pPr>
        <w:pStyle w:val="Heading2"/>
      </w:pPr>
      <w:r>
        <w:t>📚 API Documentation</w:t>
      </w:r>
    </w:p>
    <w:p/>
    <w:p>
      <w:pPr>
        <w:pStyle w:val="Heading3"/>
      </w:pPr>
      <w:r>
        <w:t>Admin API (`/api/v1/`)</w:t>
      </w:r>
    </w:p>
    <w:p/>
    <w:p>
      <w:r>
        <w:t>All admin endpoints require authentication via Bearer token.</w:t>
      </w:r>
    </w:p>
    <w:p/>
    <w:p>
      <w:r>
        <w:t>**Authentication:**</w:t>
      </w:r>
    </w:p>
    <w:p>
      <w:r>
        <w:t>- `POST /api/v1/auth/login` - Login</w:t>
      </w:r>
    </w:p>
    <w:p>
      <w:r>
        <w:t>- `POST /api/v1/auth/logout` - Logout</w:t>
      </w:r>
    </w:p>
    <w:p>
      <w:r>
        <w:t>- `GET /api/v1/auth/user` - Get current user</w:t>
      </w:r>
    </w:p>
    <w:p/>
    <w:p>
      <w:r>
        <w:t>**About Page Management:**</w:t>
      </w:r>
    </w:p>
    <w:p>
      <w:r>
        <w:t>- `GET /api/v1/about` - Get about page (requires `manage-pages` permission)</w:t>
      </w:r>
    </w:p>
    <w:p>
      <w:r>
        <w:t>- `POST /api/v1/about` - Create/update about page (requires `manage-pages` permission)</w:t>
      </w:r>
    </w:p>
    <w:p>
      <w:r>
        <w:t>- `PUT /api/v1/about` - Update about page (requires `manage-pages` permission)</w:t>
      </w:r>
    </w:p>
    <w:p/>
    <w:p>
      <w:r>
        <w:t>**Blog Management:**</w:t>
      </w:r>
    </w:p>
    <w:p>
      <w:r>
        <w:t>- `GET /api/v1/blog-posts` - List blog posts (with pagination, filtering, sorting, search) (requires `manage-pages` permission)</w:t>
      </w:r>
    </w:p>
    <w:p>
      <w:r>
        <w:t>- `POST /api/v1/blog-posts` - Create blog post (requires `manage-pages` permission)</w:t>
      </w:r>
    </w:p>
    <w:p>
      <w:r>
        <w:t>- `GET /api/v1/blog-posts/{id}` - Get blog post (by ID or slug) (requires `manage-pages` permission)</w:t>
      </w:r>
    </w:p>
    <w:p>
      <w:r>
        <w:t>- `PUT /api/v1/blog-posts/{id}` - Update blog post (requires `manage-pages` permission)</w:t>
      </w:r>
    </w:p>
    <w:p>
      <w:r>
        <w:t>- `DELETE /api/v1/blog-posts/{id}` - Delete blog post (requires `manage-pages` permission)</w:t>
      </w:r>
    </w:p>
    <w:p>
      <w:r>
        <w:t>- `GET /api/v1/blog-categories` - List blog categories (requires `manage-pages` permission)</w:t>
      </w:r>
    </w:p>
    <w:p>
      <w:r>
        <w:t>- `POST /api/v1/blog-categories` - Create blog category (requires `manage-pages` permission)</w:t>
      </w:r>
    </w:p>
    <w:p>
      <w:r>
        <w:t>- `GET /api/v1/blog-categories/{id}` - Get blog category (requires `manage-pages` permission)</w:t>
      </w:r>
    </w:p>
    <w:p>
      <w:r>
        <w:t>- `PUT /api/v1/blog-categories/{id}` - Update blog category (requires `manage-pages` permission)</w:t>
      </w:r>
    </w:p>
    <w:p>
      <w:r>
        <w:t>- `DELETE /api/v1/blog-categories/{id}` - Delete blog category (requires `manage-pages` permission)</w:t>
      </w:r>
    </w:p>
    <w:p/>
    <w:p>
      <w:r>
        <w:t>**Career Management:**</w:t>
      </w:r>
    </w:p>
    <w:p>
      <w:r>
        <w:t>- `GET /api/v1/careers` - List careers (with pagination, filtering, sorting, search) (requires `manage-pages` permission)</w:t>
      </w:r>
    </w:p>
    <w:p>
      <w:r>
        <w:t>- `POST /api/v1/careers` - Create career (requires `manage-pages` permission)</w:t>
      </w:r>
    </w:p>
    <w:p>
      <w:r>
        <w:t>- `GET /api/v1/careers/{id}` - Get career (by ID or slug) (requires `manage-pages` permission)</w:t>
      </w:r>
    </w:p>
    <w:p>
      <w:r>
        <w:t>- `PUT /api/v1/careers/{id}` - Update career (requires `manage-pages` permission)</w:t>
      </w:r>
    </w:p>
    <w:p>
      <w:r>
        <w:t>- `DELETE /api/v1/careers/{id}` - Delete career (requires `manage-pages` permission)</w:t>
      </w:r>
    </w:p>
    <w:p/>
    <w:p>
      <w:r>
        <w:t>**Job Application Management:**</w:t>
      </w:r>
    </w:p>
    <w:p>
      <w:r>
        <w:t>- `GET /api/v1/job-applications` - List job applications (with pagination, filtering, sorting, search) (requires `view-leads` permission)</w:t>
      </w:r>
    </w:p>
    <w:p>
      <w:r>
        <w:t>- `GET /api/v1/job-applications/{id}` - Get job application (requires `view-leads` permission)</w:t>
      </w:r>
    </w:p>
    <w:p>
      <w:r>
        <w:t>- `PUT /api/v1/job-applications/{id}` - Update job application status/notes (requires `manage-leads` permission)</w:t>
      </w:r>
    </w:p>
    <w:p>
      <w:r>
        <w:t>- `DELETE /api/v1/job-applications/{id}` - Delete job application (requires `manage-leads` permission)</w:t>
      </w:r>
    </w:p>
    <w:p>
      <w:r>
        <w:t>- `GET /api/v1/job-applications/statistics` - Get application statistics (requires `view-leads` permission)</w:t>
      </w:r>
    </w:p>
    <w:p/>
    <w:p>
      <w:r>
        <w:t>**Services Management:**</w:t>
      </w:r>
    </w:p>
    <w:p>
      <w:r>
        <w:t>- `GET /api/v1/services` - List services (with pagination, filtering, sorting)</w:t>
      </w:r>
    </w:p>
    <w:p>
      <w:r>
        <w:t>- `POST /api/v1/services` - Create service (requires `manage-services` permission)</w:t>
      </w:r>
    </w:p>
    <w:p>
      <w:r>
        <w:t>- `GET /api/v1/services/{id}` - Get service (by ID or slug)</w:t>
      </w:r>
    </w:p>
    <w:p>
      <w:r>
        <w:t>- `PUT /api/v1/services/{id}` - Update service (requires `manage-services` permission)</w:t>
      </w:r>
    </w:p>
    <w:p>
      <w:r>
        <w:t>- `DELETE /api/v1/services/{id}` - Delete service (requires `manage-services` permission)</w:t>
      </w:r>
    </w:p>
    <w:p/>
    <w:p>
      <w:r>
        <w:t>**Product Management:**</w:t>
      </w:r>
    </w:p>
    <w:p>
      <w:r>
        <w:t>- `GET /api/v1/products` - List products (with pagination, filtering, sorting, search)</w:t>
      </w:r>
    </w:p>
    <w:p>
      <w:r>
        <w:t>- `POST /api/v1/products` - Create product (requires `manage-products` permission)</w:t>
      </w:r>
    </w:p>
    <w:p>
      <w:r>
        <w:t>- `GET /api/v1/products/{id}` - Get product (by ID or slug, includes all relationships)</w:t>
      </w:r>
    </w:p>
    <w:p>
      <w:r>
        <w:t>- `PUT /api/v1/products/{id}` - Update product (requires `manage-products` permission)</w:t>
      </w:r>
    </w:p>
    <w:p>
      <w:r>
        <w:t>- `DELETE /api/v1/products/{id}` - Delete product (requires `manage-products` permission)</w:t>
      </w:r>
    </w:p>
    <w:p/>
    <w:p>
      <w:r>
        <w:t>**Category Management:**</w:t>
      </w:r>
    </w:p>
    <w:p>
      <w:r>
        <w:t>- `GET /api/v1/categories` - List categories (supports filtering by type, parent_id, published)</w:t>
      </w:r>
    </w:p>
    <w:p>
      <w:r>
        <w:t>- `POST /api/v1/categories` - Create category (requires `manage-products` permission)</w:t>
      </w:r>
    </w:p>
    <w:p>
      <w:r>
        <w:t>- `GET /api/v1/categories/{id}` - Get category (by ID or slug)</w:t>
      </w:r>
    </w:p>
    <w:p>
      <w:r>
        <w:t>- `PUT /api/v1/categories/{id}` - Update category (requires `manage-products` permission)</w:t>
      </w:r>
    </w:p>
    <w:p>
      <w:r>
        <w:t>- `DELETE /api/v1/categories/{id}` - Delete category (requires `manage-products` permission)</w:t>
      </w:r>
    </w:p>
    <w:p/>
    <w:p>
      <w:r>
        <w:t>**Tag Management:**</w:t>
      </w:r>
    </w:p>
    <w:p>
      <w:r>
        <w:t>- `GET /api/v1/tags` - List tags (supports filtering by type, search)</w:t>
      </w:r>
    </w:p>
    <w:p>
      <w:r>
        <w:t>- `POST /api/v1/tags` - Create tag (requires `manage-products` permission)</w:t>
      </w:r>
    </w:p>
    <w:p>
      <w:r>
        <w:t>- `GET /api/v1/tags/{id}` - Get tag (by ID or slug)</w:t>
      </w:r>
    </w:p>
    <w:p>
      <w:r>
        <w:t>- `PUT /api/v1/tags/{id}` - Update tag (requires `manage-products` permission)</w:t>
      </w:r>
    </w:p>
    <w:p>
      <w:r>
        <w:t>- `DELETE /api/v1/tags/{id}` - Delete tag (requires `manage-products` permission)</w:t>
      </w:r>
    </w:p>
    <w:p/>
    <w:p>
      <w:r>
        <w:t>**File Upload:**</w:t>
      </w:r>
    </w:p>
    <w:p>
      <w:r>
        <w:t>- `POST /api/v1/upload/image` - Upload single image (requires authentication)</w:t>
      </w:r>
    </w:p>
    <w:p>
      <w:r>
        <w:t>- `POST /api/v1/upload/images` - Upload multiple images (requires authentication)</w:t>
      </w:r>
    </w:p>
    <w:p>
      <w:r>
        <w:t>- `POST /api/v1/upload/file` - Upload file (PDF, DOC, ZIP, etc.) (requires authentication)</w:t>
      </w:r>
    </w:p>
    <w:p>
      <w:r>
        <w:t>- `DELETE /api/v1/upload/image` - Delete image (requires authentication)</w:t>
      </w:r>
    </w:p>
    <w:p/>
    <w:p>
      <w:r>
        <w:t>**Leads Management:**</w:t>
      </w:r>
    </w:p>
    <w:p>
      <w:r>
        <w:t>- `GET /api/v1/leads` - List leads (with pagination, filtering, sorting, search) (requires `view-leads` permission)</w:t>
      </w:r>
    </w:p>
    <w:p>
      <w:r>
        <w:t>- `GET /api/v1/leads/statistics` - Get leads statistics with time-series data (requires `view-leads` permission)</w:t>
      </w:r>
    </w:p>
    <w:p>
      <w:r>
        <w:t>- `GET /api/v1/leads/unread-count` - Get count of unread leads (requires `view-leads` permission)</w:t>
      </w:r>
    </w:p>
    <w:p>
      <w:r>
        <w:t>- `GET /api/v1/leads/{id}` - Get lead details (requires `view-leads` permission)</w:t>
      </w:r>
    </w:p>
    <w:p>
      <w:r>
        <w:t>- `POST /api/v1/leads/{id}/mark-as-read` - Mark lead as read (requires `view-leads` permission)</w:t>
      </w:r>
    </w:p>
    <w:p>
      <w:r>
        <w:t>- `PUT /api/v1/leads/{id}` - Update lead (requires `manage-leads` permission)</w:t>
      </w:r>
    </w:p>
    <w:p>
      <w:r>
        <w:t>- `DELETE /api/v1/leads/{id}` - Delete lead (requires `manage-leads` permission)</w:t>
      </w:r>
    </w:p>
    <w:p>
      <w:r>
        <w:t>- `GET /api/v1/leads/export/csv` - Export leads to CSV (requires `export-leads` permission)</w:t>
      </w:r>
    </w:p>
    <w:p/>
    <w:p>
      <w:r>
        <w:t>**Newsletter Subscriptions:**</w:t>
      </w:r>
    </w:p>
    <w:p>
      <w:r>
        <w:t>- `GET /api/v1/newsletters` - List newsletter subscriptions (requires `view-leads` permission)</w:t>
      </w:r>
    </w:p>
    <w:p>
      <w:r>
        <w:t>- `GET /api/v1/newsletters/{id}` - Get subscription details (requires `view-leads` permission)</w:t>
      </w:r>
    </w:p>
    <w:p>
      <w:r>
        <w:t>- `PUT /api/v1/newsletters/{id}` - Update subscription status (requires `manage-leads` permission)</w:t>
      </w:r>
    </w:p>
    <w:p>
      <w:r>
        <w:t>- `DELETE /api/v1/newsletters/{id}` - Delete subscription (requires `manage-leads` permission)</w:t>
      </w:r>
    </w:p>
    <w:p>
      <w:r>
        <w:t>- `GET /api/v1/newsletters/export/csv` - Export subscriptions to CSV (requires `manage-leads` permission)</w:t>
      </w:r>
    </w:p>
    <w:p/>
    <w:p>
      <w:r>
        <w:t>**User Management:**</w:t>
      </w:r>
    </w:p>
    <w:p>
      <w:r>
        <w:t>- `GET /api/v1/users` - List users (requires `manage-users` permission)</w:t>
      </w:r>
    </w:p>
    <w:p>
      <w:r>
        <w:t>- `POST /api/v1/users` - Create user (requires `manage-users` permission)</w:t>
      </w:r>
    </w:p>
    <w:p>
      <w:r>
        <w:t>- `GET /api/v1/users/{id}` - Get user (requires `manage-users` permission)</w:t>
      </w:r>
    </w:p>
    <w:p>
      <w:r>
        <w:t>- `PUT /api/v1/users/{id}` - Update user (requires `manage-users` permission)</w:t>
      </w:r>
    </w:p>
    <w:p>
      <w:r>
        <w:t>- `DELETE /api/v1/users/{id}` - Delete user (requires `manage-users` permission)</w:t>
      </w:r>
    </w:p>
    <w:p/>
    <w:p>
      <w:r>
        <w:t>**Role &amp; Permission Management:**</w:t>
      </w:r>
    </w:p>
    <w:p>
      <w:r>
        <w:t>- `GET /api/v1/roles` - List roles (requires `manage-roles` permission)</w:t>
      </w:r>
    </w:p>
    <w:p>
      <w:r>
        <w:t>- `POST /api/v1/roles` - Create role (requires `manage-roles` permission)</w:t>
      </w:r>
    </w:p>
    <w:p>
      <w:r>
        <w:t>- `PUT /api/v1/roles/{id}` - Update role (requires `manage-roles` permission)</w:t>
      </w:r>
    </w:p>
    <w:p>
      <w:r>
        <w:t>- `PUT /api/v1/roles/{id}/permissions` - Sync role permissions (requires `manage-roles` permission)</w:t>
      </w:r>
    </w:p>
    <w:p>
      <w:r>
        <w:t>- `DELETE /api/v1/roles/{id}` - Delete role (requires `manage-roles` permission)</w:t>
      </w:r>
    </w:p>
    <w:p>
      <w:r>
        <w:t>- `GET /api/v1/permissions` - List permissions (requires `manage-roles` permission)</w:t>
      </w:r>
    </w:p>
    <w:p>
      <w:r>
        <w:t>- `GET /api/v1/permissions/groups` - Get permission groups (requires `manage-roles` permission)</w:t>
      </w:r>
    </w:p>
    <w:p>
      <w:r>
        <w:t>- `POST /api/v1/permissions` - Create permission (requires `manage-roles` permission)</w:t>
      </w:r>
    </w:p>
    <w:p>
      <w:r>
        <w:t>- `PUT /api/v1/permissions/{id}` - Update permission (requires `manage-roles` permission)</w:t>
      </w:r>
    </w:p>
    <w:p>
      <w:r>
        <w:t>- `DELETE /api/v1/permissions/{id}` - Delete permission (requires `manage-roles` permission)</w:t>
      </w:r>
    </w:p>
    <w:p/>
    <w:p>
      <w:r>
        <w:t>**Logs &amp; Analytics:**</w:t>
      </w:r>
    </w:p>
    <w:p>
      <w:r>
        <w:t>- `GET /api/v1/login-logs` - List login logs (with pagination, filtering, sorting) (requires `view-login-logs` permission)</w:t>
      </w:r>
    </w:p>
    <w:p>
      <w:r>
        <w:t>- `GET /api/v1/login-logs/statistics` - Get login statistics with time-series data (requires `view-login-logs` permission)</w:t>
      </w:r>
    </w:p>
    <w:p>
      <w:r>
        <w:t>- `GET /api/v1/login-logs/{id}` - Get login log details (requires `view-login-logs` permission)</w:t>
      </w:r>
    </w:p>
    <w:p>
      <w:r>
        <w:t>- `DELETE /api/v1/login-logs/{id}` - Delete login log (requires `view-login-logs` permission)</w:t>
      </w:r>
    </w:p>
    <w:p>
      <w:r>
        <w:t>- `GET /api/v1/visitor-logs` - List visitor logs (with pagination, filtering, sorting, search) (requires `view-visitor-logs` permission)</w:t>
      </w:r>
    </w:p>
    <w:p>
      <w:r>
        <w:t>- `GET /api/v1/visitor-logs/statistics` - Get visitor statistics with time-series data (requires `view-visitor-logs` permission)</w:t>
      </w:r>
    </w:p>
    <w:p>
      <w:r>
        <w:t>- `GET /api/v1/visitor-logs/{id}` - Get visitor log details (requires `view-visitor-logs` permission)</w:t>
      </w:r>
    </w:p>
    <w:p>
      <w:r>
        <w:t>- `DELETE /api/v1/visitor-logs/{id}` - Delete visitor log (requires `view-visitor-logs` permission)</w:t>
      </w:r>
    </w:p>
    <w:p>
      <w:r>
        <w:t>- `POST /api/v1/visitor-logs/delete-multiple` - Delete multiple visitor logs (requires `view-visitor-logs` permission)</w:t>
      </w:r>
    </w:p>
    <w:p/>
    <w:p>
      <w:r>
        <w:t>**Settings:**</w:t>
      </w:r>
    </w:p>
    <w:p>
      <w:r>
        <w:t>- `GET /api/v1/settings` - Get all settings (requires authentication)</w:t>
      </w:r>
    </w:p>
    <w:p>
      <w:r>
        <w:t>- `PUT /api/v1/settings` - Update settings (requires `manage-settings` permission)</w:t>
      </w:r>
    </w:p>
    <w:p/>
    <w:p>
      <w:pPr>
        <w:pStyle w:val="Heading3"/>
      </w:pPr>
      <w:r>
        <w:t>Public API (`/api/openapi/`)</w:t>
      </w:r>
    </w:p>
    <w:p/>
    <w:p>
      <w:r>
        <w:t>- `GET /api/openapi/home` - Homepage data (includes home page settings and featured content)</w:t>
      </w:r>
    </w:p>
    <w:p>
      <w:r>
        <w:t>- `GET /api/openapi/pages/{slug}` - Get page by slug (for public page viewing)</w:t>
      </w:r>
    </w:p>
    <w:p>
      <w:r>
        <w:t>- `GET /api/openapi/services` - List published services</w:t>
      </w:r>
    </w:p>
    <w:p>
      <w:r>
        <w:t>- `GET /api/openapi/services/{slug}` - Get service by slug</w:t>
      </w:r>
    </w:p>
    <w:p>
      <w:r>
        <w:t>- `GET /api/openapi/products` - List published products (supports category filter, search, sorting)</w:t>
      </w:r>
    </w:p>
    <w:p>
      <w:r>
        <w:t>- `GET /api/openapi/products/{slug}` - Get product by slug (includes categories, tags, specifications, downloads)</w:t>
      </w:r>
    </w:p>
    <w:p>
      <w:r>
        <w:t>- `GET /api/openapi/categories` - List categories (supports type filter, pagination)</w:t>
      </w:r>
    </w:p>
    <w:p>
      <w:r>
        <w:t>- `GET /api/openapi/blog` - List published blog posts (supports search, category filter, tag filter, sorting, pagination)</w:t>
      </w:r>
    </w:p>
    <w:p>
      <w:r>
        <w:t>- `GET /api/openapi/blog/{slug}` - Get blog post by slug (includes author, categories, tags, auto-increments views)</w:t>
      </w:r>
    </w:p>
    <w:p>
      <w:r>
        <w:t>- `GET /api/openapi/blog/categories` - List published blog categories</w:t>
      </w:r>
    </w:p>
    <w:p/>
    <w:p>
      <w:r>
        <w:t>**Career (Public):**</w:t>
      </w:r>
    </w:p>
    <w:p>
      <w:r>
        <w:t>- `GET /api/openapi/careers` - List published and active careers (supports search, department, location, employment type filters, active_only flag, sorting, pagination, returns filter options)</w:t>
      </w:r>
    </w:p>
    <w:p>
      <w:r>
        <w:t>- `GET /api/openapi/careers/{slug}` - Get career by slug (includes application count, active status check)</w:t>
      </w:r>
    </w:p>
    <w:p>
      <w:r>
        <w:t>- `POST /api/openapi/careers/apply` - Submit job application (with resume upload, Bangladesh phone validation, deadline checking)</w:t>
      </w:r>
    </w:p>
    <w:p>
      <w:r>
        <w:t>- `GET /api/openapi/about` - Get about page content</w:t>
      </w:r>
    </w:p>
    <w:p>
      <w:r>
        <w:t>- `GET /api/openapi/settings` - Get public settings</w:t>
      </w:r>
    </w:p>
    <w:p>
      <w:r>
        <w:t>- `POST /api/openapi/contact` - Submit contact form (creates lead)</w:t>
      </w:r>
    </w:p>
    <w:p>
      <w:r>
        <w:t>- `POST /api/openapi/newsletter/subscribe` - Subscribe to newsletter</w:t>
      </w:r>
    </w:p>
    <w:p/>
    <w:p>
      <w:pPr>
        <w:pStyle w:val="Heading2"/>
      </w:pPr>
      <w:r>
        <w:t>🎨 Module Configuration</w:t>
      </w:r>
    </w:p>
    <w:p/>
    <w:p>
      <w:r>
        <w:t>Modules are stored in the `modules` table. To enable a module:</w:t>
      </w:r>
    </w:p>
    <w:p/>
    <w:p>
      <w:r>
        <w:t>**Via Code:**</w:t>
      </w:r>
    </w:p>
    <w:p>
      <w:r>
        <w:t>```php</w:t>
      </w:r>
    </w:p>
    <w:p>
      <w:r>
        <w:t>Module::where('name', 'services')-&gt;update(['enabled' =&gt; true]);</w:t>
      </w:r>
    </w:p>
    <w:p>
      <w:r>
        <w:t>```</w:t>
      </w:r>
    </w:p>
    <w:p/>
    <w:p>
      <w:r>
        <w:t>**Via Database:**</w:t>
      </w:r>
    </w:p>
    <w:p>
      <w:r>
        <w:t>```sql</w:t>
      </w:r>
    </w:p>
    <w:p>
      <w:r>
        <w:t>UPDATE modules SET enabled = 1 WHERE name = 'services';</w:t>
      </w:r>
    </w:p>
    <w:p>
      <w:r>
        <w:t>```</w:t>
      </w:r>
    </w:p>
    <w:p/>
    <w:p>
      <w:r>
        <w:t>**Available Modules:**</w:t>
      </w:r>
    </w:p>
    <w:p>
      <w:r>
        <w:t>- `services` - Services catalog</w:t>
      </w:r>
    </w:p>
    <w:p>
      <w:r>
        <w:t>- `products` - Products catalog</w:t>
      </w:r>
    </w:p>
    <w:p>
      <w:r>
        <w:t>- `portfolio` - Portfolio/Projects</w:t>
      </w:r>
    </w:p>
    <w:p>
      <w:r>
        <w:t>- `blog` - Blog/News</w:t>
      </w:r>
    </w:p>
    <w:p>
      <w:r>
        <w:t>- `faq` - FAQ</w:t>
      </w:r>
    </w:p>
    <w:p>
      <w:r>
        <w:t>- `careers` - Careers &amp; Recruitment</w:t>
      </w:r>
    </w:p>
    <w:p>
      <w:r>
        <w:t>- `booking` - Appointment booking</w:t>
      </w:r>
    </w:p>
    <w:p>
      <w:r>
        <w:t>- `events` - Events &amp; Registrations</w:t>
      </w:r>
    </w:p>
    <w:p>
      <w:r>
        <w:t>- `branches` - Multi-location/Branches</w:t>
      </w:r>
    </w:p>
    <w:p>
      <w:r>
        <w:t>- `ecommerce` - E-commerce (future)</w:t>
      </w:r>
    </w:p>
    <w:p>
      <w:r>
        <w:t>- `multilanguage` - Multi-language support (future)</w:t>
      </w:r>
    </w:p>
    <w:p/>
    <w:p>
      <w:pPr>
        <w:pStyle w:val="Heading2"/>
      </w:pPr>
      <w:r>
        <w:t>📁 Project Structure</w:t>
      </w:r>
    </w:p>
    <w:p/>
    <w:p>
      <w:r>
        <w:t>```</w:t>
      </w:r>
    </w:p>
    <w:p>
      <w:r>
        <w:t>app/</w:t>
      </w:r>
    </w:p>
    <w:p>
      <w:r>
        <w:t>├── Http/</w:t>
      </w:r>
    </w:p>
    <w:p>
      <w:r>
        <w:t>│   ├── Controllers/</w:t>
      </w:r>
    </w:p>
    <w:p>
      <w:r>
        <w:t>│   │   ├── Api/              # Admin API controllers</w:t>
      </w:r>
    </w:p>
    <w:p>
      <w:r>
        <w:t>│   │   │   ├── auth/</w:t>
      </w:r>
    </w:p>
    <w:p>
      <w:r>
        <w:t>│   │   │   ├── about/</w:t>
      </w:r>
    </w:p>
    <w:p>
      <w:r>
        <w:t>│   │   │   ├── blog/</w:t>
      </w:r>
    </w:p>
    <w:p>
      <w:r>
        <w:t>│   │   │   ├── leads/</w:t>
      </w:r>
    </w:p>
    <w:p>
      <w:r>
        <w:t>│   │   │   ├── NewsletterController.php</w:t>
      </w:r>
    </w:p>
    <w:p>
      <w:r>
        <w:t>│   │   │   ├── logs/</w:t>
      </w:r>
    </w:p>
    <w:p>
      <w:r>
        <w:t>│   │   │   ├── products/</w:t>
      </w:r>
    </w:p>
    <w:p>
      <w:r>
        <w:t>│   │   │   ├── settings/</w:t>
      </w:r>
    </w:p>
    <w:p>
      <w:r>
        <w:t>│   │   │   ├── upload/</w:t>
      </w:r>
    </w:p>
    <w:p>
      <w:r>
        <w:t>│   │   │   └── users/</w:t>
      </w:r>
    </w:p>
    <w:p>
      <w:r>
        <w:t>│   │   └── Public/            # Public website controllers</w:t>
      </w:r>
    </w:p>
    <w:p>
      <w:r>
        <w:t>│   │       ├── pages/</w:t>
      </w:r>
    </w:p>
    <w:p>
      <w:r>
        <w:t>│   │       ├── blog/</w:t>
      </w:r>
    </w:p>
    <w:p>
      <w:r>
        <w:t>│   │       ├── NewsletterController.php</w:t>
      </w:r>
    </w:p>
    <w:p>
      <w:r>
        <w:t>│   │       ├── products/</w:t>
      </w:r>
    </w:p>
    <w:p>
      <w:r>
        <w:t>│   │       └── services/</w:t>
      </w:r>
    </w:p>
    <w:p>
      <w:r>
        <w:t>│   └── Middleware/            # Authentication &amp; authorization</w:t>
      </w:r>
    </w:p>
    <w:p>
      <w:r>
        <w:t>├── Models/                    # Eloquent models</w:t>
      </w:r>
    </w:p>
    <w:p/>
    <w:p>
      <w:r>
        <w:t>database/</w:t>
      </w:r>
    </w:p>
    <w:p>
      <w:r>
        <w:t>├── migrations/               # Database migrations</w:t>
      </w:r>
    </w:p>
    <w:p>
      <w:r>
        <w:t>└── seeders/                  # Database seeders</w:t>
      </w:r>
    </w:p>
    <w:p/>
    <w:p>
      <w:r>
        <w:t>resources/</w:t>
      </w:r>
    </w:p>
    <w:p>
      <w:r>
        <w:t>├── js/</w:t>
      </w:r>
    </w:p>
    <w:p>
      <w:r>
        <w:t>│   ├── components/</w:t>
      </w:r>
    </w:p>
    <w:p>
      <w:r>
        <w:t>│   │   ├── admin/            # Admin panel components</w:t>
      </w:r>
    </w:p>
    <w:p>
      <w:r>
        <w:t>│   │   │   ├── auth/</w:t>
      </w:r>
    </w:p>
    <w:p>
      <w:r>
        <w:t>│   │   │   ├── about/</w:t>
      </w:r>
    </w:p>
    <w:p>
      <w:r>
        <w:t>│   │   │   ├── blog/</w:t>
      </w:r>
    </w:p>
    <w:p>
      <w:r>
        <w:t>│   │   │   ├── leads/</w:t>
      </w:r>
    </w:p>
    <w:p>
      <w:r>
        <w:t>│   │   │   ├── newsletters/</w:t>
      </w:r>
    </w:p>
    <w:p>
      <w:r>
        <w:t>│   │   │   ├── logs/</w:t>
      </w:r>
    </w:p>
    <w:p>
      <w:r>
        <w:t>│   │   │   ├── products/</w:t>
      </w:r>
    </w:p>
    <w:p>
      <w:r>
        <w:t>│   │   │   ├── settings/</w:t>
      </w:r>
    </w:p>
    <w:p>
      <w:r>
        <w:t>│   │   │   └── users/</w:t>
      </w:r>
    </w:p>
    <w:p>
      <w:r>
        <w:t>│   │   └── public/           # Public website components</w:t>
      </w:r>
    </w:p>
    <w:p>
      <w:r>
        <w:t>│   │       ├── pages/</w:t>
      </w:r>
    </w:p>
    <w:p>
      <w:r>
        <w:t>│   │       ├── blog/</w:t>
      </w:r>
    </w:p>
    <w:p>
      <w:r>
        <w:t>│   │       ├── products/</w:t>
      </w:r>
    </w:p>
    <w:p>
      <w:r>
        <w:t>│   │       └── services/</w:t>
      </w:r>
    </w:p>
    <w:p>
      <w:r>
        <w:t>│   ├── mixins/               # Vue mixins</w:t>
      </w:r>
    </w:p>
    <w:p>
      <w:r>
        <w:t>│   ├── plugins/              # Vue plugins (Vuetify, SweetAlert, ProgressBar)</w:t>
      </w:r>
    </w:p>
    <w:p>
      <w:r>
        <w:t>│   ├── routes.js             # Vue Router configuration</w:t>
      </w:r>
    </w:p>
    <w:p>
      <w:r>
        <w:t>│   └── utils/                # Utility functions</w:t>
      </w:r>
    </w:p>
    <w:p>
      <w:r>
        <w:t>└── sass/</w:t>
      </w:r>
    </w:p>
    <w:p>
      <w:r>
        <w:t xml:space="preserve">    └── app.scss              # Main stylesheet</w:t>
      </w:r>
    </w:p>
    <w:p/>
    <w:p>
      <w:r>
        <w:t>routes/</w:t>
      </w:r>
    </w:p>
    <w:p>
      <w:r>
        <w:t>├── api.php                   # API routes</w:t>
      </w:r>
    </w:p>
    <w:p>
      <w:r>
        <w:t>└── web.php                   # Web routes (includes public API)</w:t>
      </w:r>
    </w:p>
    <w:p/>
    <w:p>
      <w:r>
        <w:t>public/</w:t>
      </w:r>
    </w:p>
    <w:p>
      <w:r>
        <w:t>└── uploads/                  # Uploaded files (images, documents)</w:t>
      </w:r>
    </w:p>
    <w:p>
      <w:r>
        <w:t xml:space="preserve">    ├── products/</w:t>
      </w:r>
    </w:p>
    <w:p>
      <w:r>
        <w:t xml:space="preserve">    └── ...</w:t>
      </w:r>
    </w:p>
    <w:p>
      <w:r>
        <w:t>```</w:t>
      </w:r>
    </w:p>
    <w:p/>
    <w:p>
      <w:pPr>
        <w:pStyle w:val="Heading2"/>
      </w:pPr>
      <w:r>
        <w:t>🔒 Security</w:t>
      </w:r>
    </w:p>
    <w:p/>
    <w:p>
      <w:r>
        <w:t>- Admin routes protected with Laravel Sanctum</w:t>
      </w:r>
    </w:p>
    <w:p>
      <w:r>
        <w:t>- Password hashing</w:t>
      </w:r>
    </w:p>
    <w:p>
      <w:r>
        <w:t>- CSRF protection</w:t>
      </w:r>
    </w:p>
    <w:p>
      <w:r>
        <w:t>- XSS protection</w:t>
      </w:r>
    </w:p>
    <w:p>
      <w:r>
        <w:t>- SQL injection protection (Eloquent ORM)</w:t>
      </w:r>
    </w:p>
    <w:p>
      <w:r>
        <w:t>- Role-based access control (RBAC)</w:t>
      </w:r>
    </w:p>
    <w:p>
      <w:r>
        <w:t>- Permission-based route protection</w:t>
      </w:r>
    </w:p>
    <w:p>
      <w:r>
        <w:t>- Bot detection and filtering</w:t>
      </w:r>
    </w:p>
    <w:p>
      <w:r>
        <w:t>- IP address tracking for security</w:t>
      </w:r>
    </w:p>
    <w:p/>
    <w:p>
      <w:pPr>
        <w:pStyle w:val="Heading2"/>
      </w:pPr>
      <w:r>
        <w:t>📝 Notes</w:t>
      </w:r>
    </w:p>
    <w:p/>
    <w:p>
      <w:r>
        <w:t>- This is a foundational structure that can be expanded</w:t>
      </w:r>
    </w:p>
    <w:p>
      <w:r>
        <w:t>- All core models and relationships are set up</w:t>
      </w:r>
    </w:p>
    <w:p>
      <w:r>
        <w:t>- Additional features can be added incrementally</w:t>
      </w:r>
    </w:p>
    <w:p>
      <w:r>
        <w:t>- The platform is designed to be modular and configurable</w:t>
      </w:r>
    </w:p>
    <w:p>
      <w:r>
        <w:t>- Product management includes comprehensive features for industrial/tech product websites</w:t>
      </w:r>
    </w:p>
    <w:p>
      <w:r>
        <w:t>- File uploads are stored in `public/uploads/{folder}/` for easy access</w:t>
      </w:r>
    </w:p>
    <w:p>
      <w:r>
        <w:t>- Dashboard includes AI-powered insights and real-time analytics</w:t>
      </w:r>
    </w:p>
    <w:p>
      <w:r>
        <w:t>- All charts use Chart.js for modern, interactive visualizations</w:t>
      </w:r>
    </w:p>
    <w:p/>
    <w:p>
      <w:pPr>
        <w:pStyle w:val="Heading2"/>
      </w:pPr>
      <w:r>
        <w:t>🛠️ Development</w:t>
      </w:r>
    </w:p>
    <w:p/>
    <w:p>
      <w:pPr>
        <w:pStyle w:val="Heading3"/>
      </w:pPr>
      <w:r>
        <w:t>Adding a New Module</w:t>
      </w:r>
    </w:p>
    <w:p/>
    <w:p>
      <w:r>
        <w:t>1. Create migration: `php artisan make:migration create_[module]_table`</w:t>
      </w:r>
    </w:p>
    <w:p>
      <w:r>
        <w:t>2. Create model: `php artisan make:model [Module]`</w:t>
      </w:r>
    </w:p>
    <w:p>
      <w:r>
        <w:t>3. Create controller: `php artisan make:controller Api/[Module]Controller --api`</w:t>
      </w:r>
    </w:p>
    <w:p>
      <w:r>
        <w:t>4. Add to ModuleSeeder</w:t>
      </w:r>
    </w:p>
    <w:p>
      <w:r>
        <w:t>5. Create Vue components</w:t>
      </w:r>
    </w:p>
    <w:p>
      <w:r>
        <w:t>6. Update routes</w:t>
      </w:r>
    </w:p>
    <w:p/>
    <w:p>
      <w:pPr>
        <w:pStyle w:val="Heading3"/>
      </w:pPr>
      <w:r>
        <w:t>Testing</w:t>
      </w:r>
    </w:p>
    <w:p/>
    <w:p>
      <w:r>
        <w:t>```bash</w:t>
      </w:r>
    </w:p>
    <w:p>
      <w:r>
        <w:t>php artisan test</w:t>
      </w:r>
    </w:p>
    <w:p>
      <w:r>
        <w:t>```</w:t>
      </w:r>
    </w:p>
    <w:p/>
    <w:p>
      <w:pPr>
        <w:pStyle w:val="Heading2"/>
      </w:pPr>
      <w:r>
        <w:t>📄 License</w:t>
      </w:r>
    </w:p>
    <w:p/>
    <w:p>
      <w:r>
        <w:t>This project is open-sourced software licensed under the [MIT license](https://opensource.org/licenses/MIT).</w:t>
      </w:r>
    </w:p>
    <w:p/>
    <w:p>
      <w:pPr>
        <w:pStyle w:val="Heading2"/>
      </w:pPr>
      <w:r>
        <w:t>🤝 Contributing</w:t>
      </w:r>
    </w:p>
    <w:p/>
    <w:p>
      <w:r>
        <w:t>Contributions are welcome! Please feel free to submit a Pull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